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E356" w14:textId="3209A1C4" w:rsidR="008C2873" w:rsidRDefault="00000000">
      <w:pPr>
        <w:jc w:val="center"/>
      </w:pPr>
      <w:r>
        <w:rPr>
          <w:b/>
          <w:sz w:val="56"/>
        </w:rPr>
        <w:br/>
        <w:t>CAMPUSFIX</w:t>
      </w:r>
      <w:r>
        <w:rPr>
          <w:b/>
          <w:sz w:val="56"/>
        </w:rPr>
        <w:br/>
      </w:r>
      <w:r>
        <w:rPr>
          <w:b/>
          <w:sz w:val="36"/>
        </w:rPr>
        <w:t>Smart Campus Maintenance Complaint Management System</w:t>
      </w:r>
    </w:p>
    <w:p w14:paraId="195C3BE0" w14:textId="1B539A88" w:rsidR="008C2873" w:rsidRDefault="00000000">
      <w:pPr>
        <w:jc w:val="center"/>
      </w:pPr>
      <w:r>
        <w:rPr>
          <w:b/>
        </w:rPr>
        <w:br/>
        <w:t>ACADEMIC PROJECT REPORT</w:t>
      </w:r>
      <w:r>
        <w:br/>
      </w:r>
      <w:r>
        <w:br/>
        <w:t xml:space="preserve">Submitted by: </w:t>
      </w:r>
      <w:r w:rsidR="00215CD6">
        <w:t>ARUN YOGESH D</w:t>
      </w:r>
      <w:r>
        <w:br/>
        <w:t xml:space="preserve">Register Number: </w:t>
      </w:r>
      <w:r w:rsidR="00215CD6">
        <w:t>922525205013</w:t>
      </w:r>
      <w:r>
        <w:br/>
        <w:t xml:space="preserve">Department: </w:t>
      </w:r>
      <w:r w:rsidR="00215CD6">
        <w:t>INFORMATION TECHNOLOGY</w:t>
      </w:r>
      <w:r>
        <w:br/>
        <w:t xml:space="preserve">Institution: </w:t>
      </w:r>
      <w:r w:rsidR="00215CD6">
        <w:t>V.S.B ENGINEERING COLLEGE KARUR</w:t>
      </w:r>
      <w:r>
        <w:br/>
        <w:t xml:space="preserve">Academic Year: </w:t>
      </w:r>
      <w:r w:rsidR="00215CD6">
        <w:t>2 ND YEAR</w:t>
      </w:r>
      <w:r>
        <w:br/>
      </w:r>
      <w:r>
        <w:br/>
        <w:t>Project Repository:</w:t>
      </w:r>
      <w:r w:rsidR="00215CD6" w:rsidRPr="00215CD6">
        <w:t xml:space="preserve"> </w:t>
      </w:r>
      <w:r w:rsidR="00215CD6" w:rsidRPr="00215CD6">
        <w:t>https://github.com/Arun-Yogesh/CAMPUSFIXPROJECT</w:t>
      </w:r>
    </w:p>
    <w:p w14:paraId="0271CDDB" w14:textId="77777777" w:rsidR="008C2873" w:rsidRDefault="00000000">
      <w:r>
        <w:br w:type="page"/>
      </w:r>
    </w:p>
    <w:p w14:paraId="62F2F6FD" w14:textId="77777777" w:rsidR="008C2873" w:rsidRDefault="00000000">
      <w:pPr>
        <w:pStyle w:val="Heading1"/>
      </w:pPr>
      <w:r>
        <w:lastRenderedPageBreak/>
        <w:t>1. Project Overview / Abstract</w:t>
      </w:r>
    </w:p>
    <w:p w14:paraId="1DFA3D1A" w14:textId="77777777" w:rsidR="008C2873" w:rsidRDefault="00000000">
      <w:r>
        <w:t>CampusFix is a full-stack web application designed to digitize campus maintenance complaint management. Students can submit and track maintenance complaints, while administrators can review complaints, assign maintenance staff, manage staff records, update complaint status, and view analytics. Maintenance staff can access assigned complaints and update their progress. The system implements CRUD operations through a React frontend, Django REST Framework backend, and SQLite database.</w:t>
      </w:r>
    </w:p>
    <w:p w14:paraId="2406DC39" w14:textId="77777777" w:rsidR="008C2873" w:rsidRDefault="00000000">
      <w:r>
        <w:t>The application also includes role-based access, input validation, search and filtering, emergency-priority heuristics, duplicate complaint detection, a visual complaint timeline, and automated testing.</w:t>
      </w:r>
    </w:p>
    <w:p w14:paraId="363B3F04" w14:textId="77777777" w:rsidR="008C2873" w:rsidRDefault="00000000">
      <w:pPr>
        <w:pStyle w:val="Heading1"/>
      </w:pPr>
      <w:r>
        <w:t>2. Problem Statement</w:t>
      </w:r>
    </w:p>
    <w:p w14:paraId="19ED3ACC" w14:textId="77777777" w:rsidR="008C2873" w:rsidRDefault="00000000">
      <w:r>
        <w:t>Campus maintenance issues are often reported through informal channels such as verbal communication, paper registers, or messaging applications. These methods make it difficult to track complaints, identify urgent issues, assign responsibility, avoid duplicate reports, and verify resolution.</w:t>
      </w:r>
    </w:p>
    <w:p w14:paraId="3CF55C62" w14:textId="77777777" w:rsidR="008C2873" w:rsidRDefault="00000000">
      <w:pPr>
        <w:pStyle w:val="ListBullet"/>
      </w:pPr>
      <w:r>
        <w:t>Lack of centralized complaint tracking.</w:t>
      </w:r>
    </w:p>
    <w:p w14:paraId="2BE5DEE4" w14:textId="77777777" w:rsidR="008C2873" w:rsidRDefault="00000000">
      <w:pPr>
        <w:pStyle w:val="ListBullet"/>
      </w:pPr>
      <w:r>
        <w:t>Delayed response to urgent maintenance and safety problems.</w:t>
      </w:r>
    </w:p>
    <w:p w14:paraId="2CA488A7" w14:textId="77777777" w:rsidR="008C2873" w:rsidRDefault="00000000">
      <w:pPr>
        <w:pStyle w:val="ListBullet"/>
      </w:pPr>
      <w:r>
        <w:t>Duplicate complaints for the same location or issue.</w:t>
      </w:r>
    </w:p>
    <w:p w14:paraId="3F1B2E82" w14:textId="77777777" w:rsidR="008C2873" w:rsidRDefault="00000000">
      <w:pPr>
        <w:pStyle w:val="ListBullet"/>
      </w:pPr>
      <w:r>
        <w:t>Limited accountability and difficulty tracking assigned technicians.</w:t>
      </w:r>
    </w:p>
    <w:p w14:paraId="10D401C7" w14:textId="77777777" w:rsidR="008C2873" w:rsidRDefault="00000000">
      <w:pPr>
        <w:pStyle w:val="ListBullet"/>
      </w:pPr>
      <w:r>
        <w:t>Poor visibility into complaint progress and resolution.</w:t>
      </w:r>
    </w:p>
    <w:p w14:paraId="3054ECE3" w14:textId="77777777" w:rsidR="008C2873" w:rsidRDefault="00000000">
      <w:pPr>
        <w:pStyle w:val="Heading1"/>
      </w:pPr>
      <w:r>
        <w:t>3. Objectives</w:t>
      </w:r>
    </w:p>
    <w:p w14:paraId="45107FC7" w14:textId="77777777" w:rsidR="008C2873" w:rsidRDefault="00000000">
      <w:pPr>
        <w:pStyle w:val="ListBullet"/>
      </w:pPr>
      <w:r>
        <w:t>Provide a centralized digital platform for campus maintenance complaints.</w:t>
      </w:r>
    </w:p>
    <w:p w14:paraId="2502E1CB" w14:textId="77777777" w:rsidR="008C2873" w:rsidRDefault="00000000">
      <w:pPr>
        <w:pStyle w:val="ListBullet"/>
      </w:pPr>
      <w:r>
        <w:t>Implement role-based workflows for Students, Administrators, and Maintenance Staff.</w:t>
      </w:r>
    </w:p>
    <w:p w14:paraId="7A9CDCD1" w14:textId="77777777" w:rsidR="008C2873" w:rsidRDefault="00000000">
      <w:pPr>
        <w:pStyle w:val="ListBullet"/>
      </w:pPr>
      <w:r>
        <w:t>Implement Create, Read, Update, and Delete operations with database persistence.</w:t>
      </w:r>
    </w:p>
    <w:p w14:paraId="6ED04757" w14:textId="77777777" w:rsidR="008C2873" w:rsidRDefault="00000000">
      <w:pPr>
        <w:pStyle w:val="ListBullet"/>
      </w:pPr>
      <w:r>
        <w:t>Provide validation and meaningful error messages on the client and server.</w:t>
      </w:r>
    </w:p>
    <w:p w14:paraId="474DD9E7" w14:textId="77777777" w:rsidR="008C2873" w:rsidRDefault="00000000">
      <w:pPr>
        <w:pStyle w:val="ListBullet"/>
      </w:pPr>
      <w:r>
        <w:t>Provide search, filtering, analytics, and complaint progress tracking.</w:t>
      </w:r>
    </w:p>
    <w:p w14:paraId="10AD5228" w14:textId="77777777" w:rsidR="008C2873" w:rsidRDefault="00000000">
      <w:pPr>
        <w:pStyle w:val="ListBullet"/>
      </w:pPr>
      <w:r>
        <w:t>Detect potential emergency hazards and possible duplicate complaints.</w:t>
      </w:r>
    </w:p>
    <w:p w14:paraId="643576D6" w14:textId="77777777" w:rsidR="008C2873" w:rsidRDefault="00000000">
      <w:pPr>
        <w:pStyle w:val="ListBullet"/>
      </w:pPr>
      <w:r>
        <w:t>Provide a maintainable separation between frontend, backend, REST API, and database layers.</w:t>
      </w:r>
    </w:p>
    <w:p w14:paraId="721CD352" w14:textId="77777777" w:rsidR="008C2873" w:rsidRDefault="00000000">
      <w:pPr>
        <w:pStyle w:val="Heading1"/>
      </w:pPr>
      <w:r>
        <w:t>4. Scope</w:t>
      </w:r>
    </w:p>
    <w:p w14:paraId="56E3D9FD" w14:textId="77777777" w:rsidR="008C2873" w:rsidRDefault="00000000">
      <w:r>
        <w:t>The system is intended for educational institutions, campus facilities, and student hostels.</w:t>
      </w:r>
    </w:p>
    <w:tbl>
      <w:tblPr>
        <w:tblStyle w:val="TableGrid"/>
        <w:tblW w:w="0" w:type="auto"/>
        <w:jc w:val="center"/>
        <w:tblLook w:val="04A0" w:firstRow="1" w:lastRow="0" w:firstColumn="1" w:lastColumn="0" w:noHBand="0" w:noVBand="1"/>
      </w:tblPr>
      <w:tblGrid>
        <w:gridCol w:w="4968"/>
        <w:gridCol w:w="4968"/>
      </w:tblGrid>
      <w:tr w:rsidR="008C2873" w14:paraId="31BD3276" w14:textId="77777777">
        <w:trPr>
          <w:jc w:val="center"/>
        </w:trPr>
        <w:tc>
          <w:tcPr>
            <w:tcW w:w="4968" w:type="dxa"/>
            <w:shd w:val="clear" w:color="auto" w:fill="D9EAF7"/>
            <w:vAlign w:val="center"/>
          </w:tcPr>
          <w:p w14:paraId="7E2E99A5" w14:textId="77777777" w:rsidR="008C2873" w:rsidRDefault="00000000">
            <w:r>
              <w:rPr>
                <w:b/>
              </w:rPr>
              <w:t>Area</w:t>
            </w:r>
          </w:p>
        </w:tc>
        <w:tc>
          <w:tcPr>
            <w:tcW w:w="4968" w:type="dxa"/>
            <w:shd w:val="clear" w:color="auto" w:fill="D9EAF7"/>
            <w:vAlign w:val="center"/>
          </w:tcPr>
          <w:p w14:paraId="5CC94DDE" w14:textId="77777777" w:rsidR="008C2873" w:rsidRDefault="00000000">
            <w:r>
              <w:rPr>
                <w:b/>
              </w:rPr>
              <w:t>Coverage</w:t>
            </w:r>
          </w:p>
        </w:tc>
      </w:tr>
      <w:tr w:rsidR="008C2873" w14:paraId="64902209" w14:textId="77777777">
        <w:trPr>
          <w:jc w:val="center"/>
        </w:trPr>
        <w:tc>
          <w:tcPr>
            <w:tcW w:w="4968" w:type="dxa"/>
            <w:vAlign w:val="center"/>
          </w:tcPr>
          <w:p w14:paraId="4245B986" w14:textId="77777777" w:rsidR="008C2873" w:rsidRDefault="00000000">
            <w:r>
              <w:t>Users</w:t>
            </w:r>
          </w:p>
        </w:tc>
        <w:tc>
          <w:tcPr>
            <w:tcW w:w="4968" w:type="dxa"/>
            <w:vAlign w:val="center"/>
          </w:tcPr>
          <w:p w14:paraId="07EB2FA9" w14:textId="77777777" w:rsidR="008C2873" w:rsidRDefault="00000000">
            <w:r>
              <w:t>Students, Administrators, Maintenance Staff</w:t>
            </w:r>
          </w:p>
        </w:tc>
      </w:tr>
      <w:tr w:rsidR="008C2873" w14:paraId="0F7F1B0F" w14:textId="77777777">
        <w:trPr>
          <w:jc w:val="center"/>
        </w:trPr>
        <w:tc>
          <w:tcPr>
            <w:tcW w:w="4968" w:type="dxa"/>
            <w:vAlign w:val="center"/>
          </w:tcPr>
          <w:p w14:paraId="0876A397" w14:textId="77777777" w:rsidR="008C2873" w:rsidRDefault="00000000">
            <w:r>
              <w:t>Complaint categories</w:t>
            </w:r>
          </w:p>
        </w:tc>
        <w:tc>
          <w:tcPr>
            <w:tcW w:w="4968" w:type="dxa"/>
            <w:vAlign w:val="center"/>
          </w:tcPr>
          <w:p w14:paraId="4A6E960C" w14:textId="77777777" w:rsidR="008C2873" w:rsidRDefault="00000000">
            <w:r>
              <w:t>Electrical, Furniture, Classroom, Wi-Fi/Network, Plumbing, Cleaning, Projector, Fan/AC, Other</w:t>
            </w:r>
          </w:p>
        </w:tc>
      </w:tr>
      <w:tr w:rsidR="008C2873" w14:paraId="1F9B8FDC" w14:textId="77777777">
        <w:trPr>
          <w:jc w:val="center"/>
        </w:trPr>
        <w:tc>
          <w:tcPr>
            <w:tcW w:w="4968" w:type="dxa"/>
            <w:vAlign w:val="center"/>
          </w:tcPr>
          <w:p w14:paraId="1A3DD9FB" w14:textId="77777777" w:rsidR="008C2873" w:rsidRDefault="00000000">
            <w:r>
              <w:t>Complaint workflow</w:t>
            </w:r>
          </w:p>
        </w:tc>
        <w:tc>
          <w:tcPr>
            <w:tcW w:w="4968" w:type="dxa"/>
            <w:vAlign w:val="center"/>
          </w:tcPr>
          <w:p w14:paraId="51E02941" w14:textId="77777777" w:rsidR="008C2873" w:rsidRDefault="00000000">
            <w:r>
              <w:t>Submitted → Under Review → Assigned → In Progress → Resolved / Rejected</w:t>
            </w:r>
          </w:p>
        </w:tc>
      </w:tr>
      <w:tr w:rsidR="008C2873" w14:paraId="47426E62" w14:textId="77777777">
        <w:trPr>
          <w:jc w:val="center"/>
        </w:trPr>
        <w:tc>
          <w:tcPr>
            <w:tcW w:w="4968" w:type="dxa"/>
            <w:vAlign w:val="center"/>
          </w:tcPr>
          <w:p w14:paraId="2DEABE52" w14:textId="77777777" w:rsidR="008C2873" w:rsidRDefault="00000000">
            <w:r>
              <w:t>Management</w:t>
            </w:r>
          </w:p>
        </w:tc>
        <w:tc>
          <w:tcPr>
            <w:tcW w:w="4968" w:type="dxa"/>
            <w:vAlign w:val="center"/>
          </w:tcPr>
          <w:p w14:paraId="219409A3" w14:textId="77777777" w:rsidR="008C2873" w:rsidRDefault="00000000">
            <w:r>
              <w:t>Complaint CRUD, staff CRUD, assignment, status updates</w:t>
            </w:r>
          </w:p>
        </w:tc>
      </w:tr>
      <w:tr w:rsidR="008C2873" w14:paraId="3562D794" w14:textId="77777777">
        <w:trPr>
          <w:jc w:val="center"/>
        </w:trPr>
        <w:tc>
          <w:tcPr>
            <w:tcW w:w="4968" w:type="dxa"/>
            <w:vAlign w:val="center"/>
          </w:tcPr>
          <w:p w14:paraId="5A9179F8" w14:textId="77777777" w:rsidR="008C2873" w:rsidRDefault="00000000">
            <w:r>
              <w:t>Supporting features</w:t>
            </w:r>
          </w:p>
        </w:tc>
        <w:tc>
          <w:tcPr>
            <w:tcW w:w="4968" w:type="dxa"/>
            <w:vAlign w:val="center"/>
          </w:tcPr>
          <w:p w14:paraId="1A010D2B" w14:textId="77777777" w:rsidR="008C2873" w:rsidRDefault="00000000">
            <w:r>
              <w:t>Search, filters, analytics, validation, duplicate detection, priority detection</w:t>
            </w:r>
          </w:p>
        </w:tc>
      </w:tr>
    </w:tbl>
    <w:p w14:paraId="2BF52202" w14:textId="77777777" w:rsidR="008C2873" w:rsidRDefault="00000000">
      <w:pPr>
        <w:pStyle w:val="Heading1"/>
      </w:pPr>
      <w:r>
        <w:lastRenderedPageBreak/>
        <w:t>5. Existing System</w:t>
      </w:r>
    </w:p>
    <w:p w14:paraId="76266703" w14:textId="77777777" w:rsidR="008C2873" w:rsidRDefault="00000000">
      <w:r>
        <w:t>The existing/manual approach may rely on paper complaint registers, verbal reports, or informal messages. Such methods do not provide reliable centralized records or systematic status tracking.</w:t>
      </w:r>
    </w:p>
    <w:p w14:paraId="3A4AD873" w14:textId="77777777" w:rsidR="008C2873" w:rsidRDefault="00000000">
      <w:pPr>
        <w:pStyle w:val="Heading1"/>
      </w:pPr>
      <w:r>
        <w:t>6. Proposed System</w:t>
      </w:r>
    </w:p>
    <w:p w14:paraId="645E7F14" w14:textId="77777777" w:rsidR="008C2873" w:rsidRDefault="00000000">
      <w:r>
        <w:t>CampusFix replaces fragmented reporting with a centralized web application. The React interface communicates with Django REST APIs, which apply validation, authorization, business rules, and ORM-based persistence in SQLite.</w:t>
      </w:r>
    </w:p>
    <w:p w14:paraId="183E112A" w14:textId="77777777" w:rsidR="008C2873" w:rsidRDefault="00000000">
      <w:pPr>
        <w:pStyle w:val="Heading1"/>
      </w:pPr>
      <w:r>
        <w:t>7. Technology Stack</w:t>
      </w:r>
    </w:p>
    <w:tbl>
      <w:tblPr>
        <w:tblStyle w:val="TableGrid"/>
        <w:tblW w:w="0" w:type="auto"/>
        <w:jc w:val="center"/>
        <w:tblLook w:val="04A0" w:firstRow="1" w:lastRow="0" w:firstColumn="1" w:lastColumn="0" w:noHBand="0" w:noVBand="1"/>
      </w:tblPr>
      <w:tblGrid>
        <w:gridCol w:w="3312"/>
        <w:gridCol w:w="3312"/>
        <w:gridCol w:w="3312"/>
      </w:tblGrid>
      <w:tr w:rsidR="008C2873" w14:paraId="3ACA646E" w14:textId="77777777">
        <w:trPr>
          <w:jc w:val="center"/>
        </w:trPr>
        <w:tc>
          <w:tcPr>
            <w:tcW w:w="3312" w:type="dxa"/>
            <w:shd w:val="clear" w:color="auto" w:fill="D9EAF7"/>
            <w:vAlign w:val="center"/>
          </w:tcPr>
          <w:p w14:paraId="20252524" w14:textId="77777777" w:rsidR="008C2873" w:rsidRDefault="00000000">
            <w:r>
              <w:rPr>
                <w:b/>
              </w:rPr>
              <w:t>Layer</w:t>
            </w:r>
          </w:p>
        </w:tc>
        <w:tc>
          <w:tcPr>
            <w:tcW w:w="3312" w:type="dxa"/>
            <w:shd w:val="clear" w:color="auto" w:fill="D9EAF7"/>
            <w:vAlign w:val="center"/>
          </w:tcPr>
          <w:p w14:paraId="4C0EA859" w14:textId="77777777" w:rsidR="008C2873" w:rsidRDefault="00000000">
            <w:r>
              <w:rPr>
                <w:b/>
              </w:rPr>
              <w:t>Technology</w:t>
            </w:r>
          </w:p>
        </w:tc>
        <w:tc>
          <w:tcPr>
            <w:tcW w:w="3312" w:type="dxa"/>
            <w:shd w:val="clear" w:color="auto" w:fill="D9EAF7"/>
            <w:vAlign w:val="center"/>
          </w:tcPr>
          <w:p w14:paraId="695D491A" w14:textId="77777777" w:rsidR="008C2873" w:rsidRDefault="00000000">
            <w:r>
              <w:rPr>
                <w:b/>
              </w:rPr>
              <w:t>Purpose</w:t>
            </w:r>
          </w:p>
        </w:tc>
      </w:tr>
      <w:tr w:rsidR="008C2873" w14:paraId="22186236" w14:textId="77777777">
        <w:trPr>
          <w:jc w:val="center"/>
        </w:trPr>
        <w:tc>
          <w:tcPr>
            <w:tcW w:w="3312" w:type="dxa"/>
            <w:vAlign w:val="center"/>
          </w:tcPr>
          <w:p w14:paraId="017B9EB7" w14:textId="77777777" w:rsidR="008C2873" w:rsidRDefault="00000000">
            <w:r>
              <w:t>Frontend</w:t>
            </w:r>
          </w:p>
        </w:tc>
        <w:tc>
          <w:tcPr>
            <w:tcW w:w="3312" w:type="dxa"/>
            <w:vAlign w:val="center"/>
          </w:tcPr>
          <w:p w14:paraId="7E848248" w14:textId="77777777" w:rsidR="008C2873" w:rsidRDefault="00000000">
            <w:r>
              <w:t>React, JavaScript, CSS</w:t>
            </w:r>
          </w:p>
        </w:tc>
        <w:tc>
          <w:tcPr>
            <w:tcW w:w="3312" w:type="dxa"/>
            <w:vAlign w:val="center"/>
          </w:tcPr>
          <w:p w14:paraId="3C870004" w14:textId="77777777" w:rsidR="008C2873" w:rsidRDefault="00000000">
            <w:r>
              <w:t>Responsive single-page user interface</w:t>
            </w:r>
          </w:p>
        </w:tc>
      </w:tr>
      <w:tr w:rsidR="008C2873" w14:paraId="7C4DCBCB" w14:textId="77777777">
        <w:trPr>
          <w:jc w:val="center"/>
        </w:trPr>
        <w:tc>
          <w:tcPr>
            <w:tcW w:w="3312" w:type="dxa"/>
            <w:vAlign w:val="center"/>
          </w:tcPr>
          <w:p w14:paraId="1C7C7368" w14:textId="77777777" w:rsidR="008C2873" w:rsidRDefault="00000000">
            <w:r>
              <w:t>Build Tool</w:t>
            </w:r>
          </w:p>
        </w:tc>
        <w:tc>
          <w:tcPr>
            <w:tcW w:w="3312" w:type="dxa"/>
            <w:vAlign w:val="center"/>
          </w:tcPr>
          <w:p w14:paraId="6D6422B0" w14:textId="77777777" w:rsidR="008C2873" w:rsidRDefault="00000000">
            <w:r>
              <w:t>Vite</w:t>
            </w:r>
          </w:p>
        </w:tc>
        <w:tc>
          <w:tcPr>
            <w:tcW w:w="3312" w:type="dxa"/>
            <w:vAlign w:val="center"/>
          </w:tcPr>
          <w:p w14:paraId="3593A5D6" w14:textId="77777777" w:rsidR="008C2873" w:rsidRDefault="00000000">
            <w:r>
              <w:t>Frontend development and production build</w:t>
            </w:r>
          </w:p>
        </w:tc>
      </w:tr>
      <w:tr w:rsidR="008C2873" w14:paraId="5495B878" w14:textId="77777777">
        <w:trPr>
          <w:jc w:val="center"/>
        </w:trPr>
        <w:tc>
          <w:tcPr>
            <w:tcW w:w="3312" w:type="dxa"/>
            <w:vAlign w:val="center"/>
          </w:tcPr>
          <w:p w14:paraId="4F902EC5" w14:textId="77777777" w:rsidR="008C2873" w:rsidRDefault="00000000">
            <w:r>
              <w:t>Backend</w:t>
            </w:r>
          </w:p>
        </w:tc>
        <w:tc>
          <w:tcPr>
            <w:tcW w:w="3312" w:type="dxa"/>
            <w:vAlign w:val="center"/>
          </w:tcPr>
          <w:p w14:paraId="695F1780" w14:textId="77777777" w:rsidR="008C2873" w:rsidRDefault="00000000">
            <w:r>
              <w:t>Python, Django, Django REST Framework</w:t>
            </w:r>
          </w:p>
        </w:tc>
        <w:tc>
          <w:tcPr>
            <w:tcW w:w="3312" w:type="dxa"/>
            <w:vAlign w:val="center"/>
          </w:tcPr>
          <w:p w14:paraId="001584D6" w14:textId="77777777" w:rsidR="008C2873" w:rsidRDefault="00000000">
            <w:r>
              <w:t>Business logic and REST APIs</w:t>
            </w:r>
          </w:p>
        </w:tc>
      </w:tr>
      <w:tr w:rsidR="008C2873" w14:paraId="12DCEBD5" w14:textId="77777777">
        <w:trPr>
          <w:jc w:val="center"/>
        </w:trPr>
        <w:tc>
          <w:tcPr>
            <w:tcW w:w="3312" w:type="dxa"/>
            <w:vAlign w:val="center"/>
          </w:tcPr>
          <w:p w14:paraId="0ED2AC50" w14:textId="77777777" w:rsidR="008C2873" w:rsidRDefault="00000000">
            <w:r>
              <w:t>Database</w:t>
            </w:r>
          </w:p>
        </w:tc>
        <w:tc>
          <w:tcPr>
            <w:tcW w:w="3312" w:type="dxa"/>
            <w:vAlign w:val="center"/>
          </w:tcPr>
          <w:p w14:paraId="43293C93" w14:textId="77777777" w:rsidR="008C2873" w:rsidRDefault="00000000">
            <w:r>
              <w:t>SQLite</w:t>
            </w:r>
          </w:p>
        </w:tc>
        <w:tc>
          <w:tcPr>
            <w:tcW w:w="3312" w:type="dxa"/>
            <w:vAlign w:val="center"/>
          </w:tcPr>
          <w:p w14:paraId="2005A022" w14:textId="77777777" w:rsidR="008C2873" w:rsidRDefault="00000000">
            <w:r>
              <w:t>Relational persistent storage</w:t>
            </w:r>
          </w:p>
        </w:tc>
      </w:tr>
      <w:tr w:rsidR="008C2873" w14:paraId="2E1322C7" w14:textId="77777777">
        <w:trPr>
          <w:jc w:val="center"/>
        </w:trPr>
        <w:tc>
          <w:tcPr>
            <w:tcW w:w="3312" w:type="dxa"/>
            <w:vAlign w:val="center"/>
          </w:tcPr>
          <w:p w14:paraId="404FF5B0" w14:textId="77777777" w:rsidR="008C2873" w:rsidRDefault="00000000">
            <w:r>
              <w:t>Authentication</w:t>
            </w:r>
          </w:p>
        </w:tc>
        <w:tc>
          <w:tcPr>
            <w:tcW w:w="3312" w:type="dxa"/>
            <w:vAlign w:val="center"/>
          </w:tcPr>
          <w:p w14:paraId="56913A53" w14:textId="77777777" w:rsidR="008C2873" w:rsidRDefault="00000000">
            <w:r>
              <w:t>Django authentication + DRF Token Authentication</w:t>
            </w:r>
          </w:p>
        </w:tc>
        <w:tc>
          <w:tcPr>
            <w:tcW w:w="3312" w:type="dxa"/>
            <w:vAlign w:val="center"/>
          </w:tcPr>
          <w:p w14:paraId="1C7776BE" w14:textId="77777777" w:rsidR="008C2873" w:rsidRDefault="00000000">
            <w:r>
              <w:t>User authentication and API protection</w:t>
            </w:r>
          </w:p>
        </w:tc>
      </w:tr>
      <w:tr w:rsidR="008C2873" w14:paraId="5AA9F4C0" w14:textId="77777777">
        <w:trPr>
          <w:jc w:val="center"/>
        </w:trPr>
        <w:tc>
          <w:tcPr>
            <w:tcW w:w="3312" w:type="dxa"/>
            <w:vAlign w:val="center"/>
          </w:tcPr>
          <w:p w14:paraId="2F29F846" w14:textId="77777777" w:rsidR="008C2873" w:rsidRDefault="00000000">
            <w:r>
              <w:t>API Testing</w:t>
            </w:r>
          </w:p>
        </w:tc>
        <w:tc>
          <w:tcPr>
            <w:tcW w:w="3312" w:type="dxa"/>
            <w:vAlign w:val="center"/>
          </w:tcPr>
          <w:p w14:paraId="78264FF2" w14:textId="77777777" w:rsidR="008C2873" w:rsidRDefault="00000000">
            <w:r>
              <w:t>Postman</w:t>
            </w:r>
          </w:p>
        </w:tc>
        <w:tc>
          <w:tcPr>
            <w:tcW w:w="3312" w:type="dxa"/>
            <w:vAlign w:val="center"/>
          </w:tcPr>
          <w:p w14:paraId="70D5F1CB" w14:textId="77777777" w:rsidR="008C2873" w:rsidRDefault="00000000">
            <w:r>
              <w:t>Manual REST API verification</w:t>
            </w:r>
          </w:p>
        </w:tc>
      </w:tr>
      <w:tr w:rsidR="008C2873" w14:paraId="783F859F" w14:textId="77777777">
        <w:trPr>
          <w:jc w:val="center"/>
        </w:trPr>
        <w:tc>
          <w:tcPr>
            <w:tcW w:w="3312" w:type="dxa"/>
            <w:vAlign w:val="center"/>
          </w:tcPr>
          <w:p w14:paraId="451F5B44" w14:textId="77777777" w:rsidR="008C2873" w:rsidRDefault="00000000">
            <w:r>
              <w:t>Automated Testing</w:t>
            </w:r>
          </w:p>
        </w:tc>
        <w:tc>
          <w:tcPr>
            <w:tcW w:w="3312" w:type="dxa"/>
            <w:vAlign w:val="center"/>
          </w:tcPr>
          <w:p w14:paraId="5EFD20A9" w14:textId="77777777" w:rsidR="008C2873" w:rsidRDefault="00000000">
            <w:r>
              <w:t>Django tests + Python API test runner</w:t>
            </w:r>
          </w:p>
        </w:tc>
        <w:tc>
          <w:tcPr>
            <w:tcW w:w="3312" w:type="dxa"/>
            <w:vAlign w:val="center"/>
          </w:tcPr>
          <w:p w14:paraId="2FDACEE2" w14:textId="77777777" w:rsidR="008C2873" w:rsidRDefault="00000000">
            <w:r>
              <w:t>Automated verification</w:t>
            </w:r>
          </w:p>
        </w:tc>
      </w:tr>
      <w:tr w:rsidR="008C2873" w14:paraId="3B7C2F89" w14:textId="77777777">
        <w:trPr>
          <w:jc w:val="center"/>
        </w:trPr>
        <w:tc>
          <w:tcPr>
            <w:tcW w:w="3312" w:type="dxa"/>
            <w:vAlign w:val="center"/>
          </w:tcPr>
          <w:p w14:paraId="37F61694" w14:textId="77777777" w:rsidR="008C2873" w:rsidRDefault="00000000">
            <w:r>
              <w:t>Version Control</w:t>
            </w:r>
          </w:p>
        </w:tc>
        <w:tc>
          <w:tcPr>
            <w:tcW w:w="3312" w:type="dxa"/>
            <w:vAlign w:val="center"/>
          </w:tcPr>
          <w:p w14:paraId="76CD024E" w14:textId="77777777" w:rsidR="008C2873" w:rsidRDefault="00000000">
            <w:r>
              <w:t>Git / GitHub</w:t>
            </w:r>
          </w:p>
        </w:tc>
        <w:tc>
          <w:tcPr>
            <w:tcW w:w="3312" w:type="dxa"/>
            <w:vAlign w:val="center"/>
          </w:tcPr>
          <w:p w14:paraId="31DE62AC" w14:textId="77777777" w:rsidR="008C2873" w:rsidRDefault="00000000">
            <w:r>
              <w:t>Source-code management</w:t>
            </w:r>
          </w:p>
        </w:tc>
      </w:tr>
    </w:tbl>
    <w:p w14:paraId="26386673" w14:textId="77777777" w:rsidR="008C2873" w:rsidRDefault="00000000">
      <w:pPr>
        <w:pStyle w:val="Heading1"/>
      </w:pPr>
      <w:r>
        <w:t>8. System Architecture</w:t>
      </w:r>
    </w:p>
    <w:p w14:paraId="5CBF0EC9" w14:textId="77777777" w:rsidR="008C2873" w:rsidRDefault="00000000">
      <w:r>
        <w:t>The implemented architecture is:</w:t>
      </w:r>
    </w:p>
    <w:p w14:paraId="28A71A06" w14:textId="77777777" w:rsidR="008C2873" w:rsidRDefault="00000000">
      <w:pPr>
        <w:jc w:val="center"/>
      </w:pPr>
      <w:r>
        <w:rPr>
          <w:b/>
        </w:rPr>
        <w:t>User</w:t>
      </w:r>
      <w:r>
        <w:rPr>
          <w:b/>
        </w:rPr>
        <w:br/>
        <w:t>↓</w:t>
      </w:r>
      <w:r>
        <w:rPr>
          <w:b/>
        </w:rPr>
        <w:br/>
        <w:t>React Frontend</w:t>
      </w:r>
      <w:r>
        <w:rPr>
          <w:b/>
        </w:rPr>
        <w:br/>
        <w:t>↓</w:t>
      </w:r>
      <w:r>
        <w:rPr>
          <w:b/>
        </w:rPr>
        <w:br/>
        <w:t>HTTP / JSON REST API</w:t>
      </w:r>
      <w:r>
        <w:rPr>
          <w:b/>
        </w:rPr>
        <w:br/>
        <w:t>↓</w:t>
      </w:r>
      <w:r>
        <w:rPr>
          <w:b/>
        </w:rPr>
        <w:br/>
        <w:t>Django REST Framework</w:t>
      </w:r>
      <w:r>
        <w:rPr>
          <w:b/>
        </w:rPr>
        <w:br/>
        <w:t>↓</w:t>
      </w:r>
      <w:r>
        <w:rPr>
          <w:b/>
        </w:rPr>
        <w:br/>
        <w:t>Django ORM</w:t>
      </w:r>
      <w:r>
        <w:rPr>
          <w:b/>
        </w:rPr>
        <w:br/>
        <w:t>↓</w:t>
      </w:r>
      <w:r>
        <w:rPr>
          <w:b/>
        </w:rPr>
        <w:br/>
        <w:t>SQLite Database</w:t>
      </w:r>
    </w:p>
    <w:p w14:paraId="2D9E2C53" w14:textId="77777777" w:rsidR="008C2873" w:rsidRDefault="00000000">
      <w:r>
        <w:t>The backend is divided into users, staff, and complaints Django applications. The frontend contains pages, reusable components, API clients, and authentication context.</w:t>
      </w:r>
    </w:p>
    <w:p w14:paraId="28174552" w14:textId="77777777" w:rsidR="008C2873" w:rsidRDefault="00000000">
      <w:pPr>
        <w:pStyle w:val="Heading1"/>
      </w:pPr>
      <w:r>
        <w:t>9. Functional Modules</w:t>
      </w:r>
    </w:p>
    <w:tbl>
      <w:tblPr>
        <w:tblStyle w:val="TableGrid"/>
        <w:tblW w:w="0" w:type="auto"/>
        <w:jc w:val="center"/>
        <w:tblLook w:val="04A0" w:firstRow="1" w:lastRow="0" w:firstColumn="1" w:lastColumn="0" w:noHBand="0" w:noVBand="1"/>
      </w:tblPr>
      <w:tblGrid>
        <w:gridCol w:w="4968"/>
        <w:gridCol w:w="4968"/>
      </w:tblGrid>
      <w:tr w:rsidR="008C2873" w14:paraId="47FB37BC" w14:textId="77777777">
        <w:trPr>
          <w:jc w:val="center"/>
        </w:trPr>
        <w:tc>
          <w:tcPr>
            <w:tcW w:w="4968" w:type="dxa"/>
            <w:shd w:val="clear" w:color="auto" w:fill="D9EAF7"/>
            <w:vAlign w:val="center"/>
          </w:tcPr>
          <w:p w14:paraId="1FCB141D" w14:textId="77777777" w:rsidR="008C2873" w:rsidRDefault="00000000">
            <w:r>
              <w:rPr>
                <w:b/>
              </w:rPr>
              <w:t>Module</w:t>
            </w:r>
          </w:p>
        </w:tc>
        <w:tc>
          <w:tcPr>
            <w:tcW w:w="4968" w:type="dxa"/>
            <w:shd w:val="clear" w:color="auto" w:fill="D9EAF7"/>
            <w:vAlign w:val="center"/>
          </w:tcPr>
          <w:p w14:paraId="4CCF4E49" w14:textId="77777777" w:rsidR="008C2873" w:rsidRDefault="00000000">
            <w:r>
              <w:rPr>
                <w:b/>
              </w:rPr>
              <w:t>Functionality</w:t>
            </w:r>
          </w:p>
        </w:tc>
      </w:tr>
      <w:tr w:rsidR="008C2873" w14:paraId="70327CA8" w14:textId="77777777">
        <w:trPr>
          <w:jc w:val="center"/>
        </w:trPr>
        <w:tc>
          <w:tcPr>
            <w:tcW w:w="4968" w:type="dxa"/>
            <w:vAlign w:val="center"/>
          </w:tcPr>
          <w:p w14:paraId="0B9612BF" w14:textId="77777777" w:rsidR="008C2873" w:rsidRDefault="00000000">
            <w:r>
              <w:t>Authentication</w:t>
            </w:r>
          </w:p>
        </w:tc>
        <w:tc>
          <w:tcPr>
            <w:tcW w:w="4968" w:type="dxa"/>
            <w:vAlign w:val="center"/>
          </w:tcPr>
          <w:p w14:paraId="1759EEFF" w14:textId="77777777" w:rsidR="008C2873" w:rsidRDefault="00000000">
            <w:r>
              <w:t>Registration, login, logout, current-user profile, and role handling.</w:t>
            </w:r>
          </w:p>
        </w:tc>
      </w:tr>
      <w:tr w:rsidR="008C2873" w14:paraId="5EBD014A" w14:textId="77777777">
        <w:trPr>
          <w:jc w:val="center"/>
        </w:trPr>
        <w:tc>
          <w:tcPr>
            <w:tcW w:w="4968" w:type="dxa"/>
            <w:vAlign w:val="center"/>
          </w:tcPr>
          <w:p w14:paraId="5BE538EF" w14:textId="77777777" w:rsidR="008C2873" w:rsidRDefault="00000000">
            <w:r>
              <w:lastRenderedPageBreak/>
              <w:t>Student Complaint Management</w:t>
            </w:r>
          </w:p>
        </w:tc>
        <w:tc>
          <w:tcPr>
            <w:tcW w:w="4968" w:type="dxa"/>
            <w:vAlign w:val="center"/>
          </w:tcPr>
          <w:p w14:paraId="03C60511" w14:textId="77777777" w:rsidR="008C2873" w:rsidRDefault="00000000">
            <w:r>
              <w:t>Create, view, search/filter, edit permitted complaints, and delete/cancel permitted complaints.</w:t>
            </w:r>
          </w:p>
        </w:tc>
      </w:tr>
      <w:tr w:rsidR="008C2873" w14:paraId="4E69CD4B" w14:textId="77777777">
        <w:trPr>
          <w:jc w:val="center"/>
        </w:trPr>
        <w:tc>
          <w:tcPr>
            <w:tcW w:w="4968" w:type="dxa"/>
            <w:vAlign w:val="center"/>
          </w:tcPr>
          <w:p w14:paraId="13E762DB" w14:textId="77777777" w:rsidR="008C2873" w:rsidRDefault="00000000">
            <w:r>
              <w:t>Administration</w:t>
            </w:r>
          </w:p>
        </w:tc>
        <w:tc>
          <w:tcPr>
            <w:tcW w:w="4968" w:type="dxa"/>
            <w:vAlign w:val="center"/>
          </w:tcPr>
          <w:p w14:paraId="2EC81F69" w14:textId="77777777" w:rsidR="008C2873" w:rsidRDefault="00000000">
            <w:r>
              <w:t>Campus-wide complaint queue, filtering, staff assignment, status management, and analytics.</w:t>
            </w:r>
          </w:p>
        </w:tc>
      </w:tr>
      <w:tr w:rsidR="008C2873" w14:paraId="34F678E4" w14:textId="77777777">
        <w:trPr>
          <w:jc w:val="center"/>
        </w:trPr>
        <w:tc>
          <w:tcPr>
            <w:tcW w:w="4968" w:type="dxa"/>
            <w:vAlign w:val="center"/>
          </w:tcPr>
          <w:p w14:paraId="4BF5A165" w14:textId="77777777" w:rsidR="008C2873" w:rsidRDefault="00000000">
            <w:r>
              <w:t>Maintenance Staff Management</w:t>
            </w:r>
          </w:p>
        </w:tc>
        <w:tc>
          <w:tcPr>
            <w:tcW w:w="4968" w:type="dxa"/>
            <w:vAlign w:val="center"/>
          </w:tcPr>
          <w:p w14:paraId="293D6FCB" w14:textId="77777777" w:rsidR="008C2873" w:rsidRDefault="00000000">
            <w:r>
              <w:t>Add, view, update, and delete maintenance staff records.</w:t>
            </w:r>
          </w:p>
        </w:tc>
      </w:tr>
      <w:tr w:rsidR="008C2873" w14:paraId="5EBCE0E8" w14:textId="77777777">
        <w:trPr>
          <w:jc w:val="center"/>
        </w:trPr>
        <w:tc>
          <w:tcPr>
            <w:tcW w:w="4968" w:type="dxa"/>
            <w:vAlign w:val="center"/>
          </w:tcPr>
          <w:p w14:paraId="6E889ADE" w14:textId="77777777" w:rsidR="008C2873" w:rsidRDefault="00000000">
            <w:r>
              <w:t>Technician Workbench</w:t>
            </w:r>
          </w:p>
        </w:tc>
        <w:tc>
          <w:tcPr>
            <w:tcW w:w="4968" w:type="dxa"/>
            <w:vAlign w:val="center"/>
          </w:tcPr>
          <w:p w14:paraId="09AA20E7" w14:textId="77777777" w:rsidR="008C2873" w:rsidRDefault="00000000">
            <w:r>
              <w:t>View assigned complaints and update complaint status.</w:t>
            </w:r>
          </w:p>
        </w:tc>
      </w:tr>
      <w:tr w:rsidR="008C2873" w14:paraId="291EEDF7" w14:textId="77777777">
        <w:trPr>
          <w:jc w:val="center"/>
        </w:trPr>
        <w:tc>
          <w:tcPr>
            <w:tcW w:w="4968" w:type="dxa"/>
            <w:vAlign w:val="center"/>
          </w:tcPr>
          <w:p w14:paraId="0F0D1DD1" w14:textId="77777777" w:rsidR="008C2873" w:rsidRDefault="00000000">
            <w:r>
              <w:t>Smart Assistance</w:t>
            </w:r>
          </w:p>
        </w:tc>
        <w:tc>
          <w:tcPr>
            <w:tcW w:w="4968" w:type="dxa"/>
            <w:vAlign w:val="center"/>
          </w:tcPr>
          <w:p w14:paraId="053DA63C" w14:textId="77777777" w:rsidR="008C2873" w:rsidRDefault="00000000">
            <w:r>
              <w:t>Hazard keyword priority suggestion and potential duplicate complaint detection.</w:t>
            </w:r>
          </w:p>
        </w:tc>
      </w:tr>
    </w:tbl>
    <w:p w14:paraId="229BEFFA" w14:textId="77777777" w:rsidR="008C2873" w:rsidRDefault="00000000">
      <w:pPr>
        <w:pStyle w:val="Heading1"/>
      </w:pPr>
      <w:r>
        <w:t>10. Database Design</w:t>
      </w:r>
    </w:p>
    <w:p w14:paraId="53521C17" w14:textId="77777777" w:rsidR="008C2873" w:rsidRDefault="00000000">
      <w:r>
        <w:t>The project uses SQLite with Django ORM models. The main application entities are User, MaintenanceStaff, and Complaint.</w:t>
      </w:r>
    </w:p>
    <w:p w14:paraId="100C8922" w14:textId="77777777" w:rsidR="008C2873" w:rsidRDefault="00000000">
      <w:pPr>
        <w:pStyle w:val="Heading2"/>
      </w:pPr>
      <w:r>
        <w:t>10.1 User Entity</w:t>
      </w:r>
    </w:p>
    <w:tbl>
      <w:tblPr>
        <w:tblStyle w:val="TableGrid"/>
        <w:tblW w:w="0" w:type="auto"/>
        <w:jc w:val="center"/>
        <w:tblLook w:val="04A0" w:firstRow="1" w:lastRow="0" w:firstColumn="1" w:lastColumn="0" w:noHBand="0" w:noVBand="1"/>
      </w:tblPr>
      <w:tblGrid>
        <w:gridCol w:w="3312"/>
        <w:gridCol w:w="3312"/>
        <w:gridCol w:w="3312"/>
      </w:tblGrid>
      <w:tr w:rsidR="008C2873" w14:paraId="681CAEE9" w14:textId="77777777">
        <w:trPr>
          <w:jc w:val="center"/>
        </w:trPr>
        <w:tc>
          <w:tcPr>
            <w:tcW w:w="3312" w:type="dxa"/>
            <w:shd w:val="clear" w:color="auto" w:fill="D9EAF7"/>
            <w:vAlign w:val="center"/>
          </w:tcPr>
          <w:p w14:paraId="4BF58A9C" w14:textId="77777777" w:rsidR="008C2873" w:rsidRDefault="00000000">
            <w:r>
              <w:rPr>
                <w:b/>
              </w:rPr>
              <w:t>Field</w:t>
            </w:r>
          </w:p>
        </w:tc>
        <w:tc>
          <w:tcPr>
            <w:tcW w:w="3312" w:type="dxa"/>
            <w:shd w:val="clear" w:color="auto" w:fill="D9EAF7"/>
            <w:vAlign w:val="center"/>
          </w:tcPr>
          <w:p w14:paraId="25D3516C" w14:textId="77777777" w:rsidR="008C2873" w:rsidRDefault="00000000">
            <w:r>
              <w:rPr>
                <w:b/>
              </w:rPr>
              <w:t>Type / Constraint</w:t>
            </w:r>
          </w:p>
        </w:tc>
        <w:tc>
          <w:tcPr>
            <w:tcW w:w="3312" w:type="dxa"/>
            <w:shd w:val="clear" w:color="auto" w:fill="D9EAF7"/>
            <w:vAlign w:val="center"/>
          </w:tcPr>
          <w:p w14:paraId="36E77267" w14:textId="77777777" w:rsidR="008C2873" w:rsidRDefault="00000000">
            <w:r>
              <w:rPr>
                <w:b/>
              </w:rPr>
              <w:t>Purpose</w:t>
            </w:r>
          </w:p>
        </w:tc>
      </w:tr>
      <w:tr w:rsidR="008C2873" w14:paraId="64B16A2D" w14:textId="77777777">
        <w:trPr>
          <w:jc w:val="center"/>
        </w:trPr>
        <w:tc>
          <w:tcPr>
            <w:tcW w:w="3312" w:type="dxa"/>
            <w:vAlign w:val="center"/>
          </w:tcPr>
          <w:p w14:paraId="2F6F0427" w14:textId="77777777" w:rsidR="008C2873" w:rsidRDefault="00000000">
            <w:r>
              <w:t>id</w:t>
            </w:r>
          </w:p>
        </w:tc>
        <w:tc>
          <w:tcPr>
            <w:tcW w:w="3312" w:type="dxa"/>
            <w:vAlign w:val="center"/>
          </w:tcPr>
          <w:p w14:paraId="50FF0809" w14:textId="77777777" w:rsidR="008C2873" w:rsidRDefault="00000000">
            <w:r>
              <w:t>BigAutoField, PK</w:t>
            </w:r>
          </w:p>
        </w:tc>
        <w:tc>
          <w:tcPr>
            <w:tcW w:w="3312" w:type="dxa"/>
            <w:vAlign w:val="center"/>
          </w:tcPr>
          <w:p w14:paraId="62E42020" w14:textId="77777777" w:rsidR="008C2873" w:rsidRDefault="00000000">
            <w:r>
              <w:t>Unique identifier</w:t>
            </w:r>
          </w:p>
        </w:tc>
      </w:tr>
      <w:tr w:rsidR="008C2873" w14:paraId="6A3D20CE" w14:textId="77777777">
        <w:trPr>
          <w:jc w:val="center"/>
        </w:trPr>
        <w:tc>
          <w:tcPr>
            <w:tcW w:w="3312" w:type="dxa"/>
            <w:vAlign w:val="center"/>
          </w:tcPr>
          <w:p w14:paraId="05433889" w14:textId="77777777" w:rsidR="008C2873" w:rsidRDefault="00000000">
            <w:r>
              <w:t>username</w:t>
            </w:r>
          </w:p>
        </w:tc>
        <w:tc>
          <w:tcPr>
            <w:tcW w:w="3312" w:type="dxa"/>
            <w:vAlign w:val="center"/>
          </w:tcPr>
          <w:p w14:paraId="7EDCA0BB" w14:textId="77777777" w:rsidR="008C2873" w:rsidRDefault="00000000">
            <w:r>
              <w:t>Django authentication field</w:t>
            </w:r>
          </w:p>
        </w:tc>
        <w:tc>
          <w:tcPr>
            <w:tcW w:w="3312" w:type="dxa"/>
            <w:vAlign w:val="center"/>
          </w:tcPr>
          <w:p w14:paraId="710F1247" w14:textId="77777777" w:rsidR="008C2873" w:rsidRDefault="00000000">
            <w:r>
              <w:t>Login identity</w:t>
            </w:r>
          </w:p>
        </w:tc>
      </w:tr>
      <w:tr w:rsidR="008C2873" w14:paraId="15E0B425" w14:textId="77777777">
        <w:trPr>
          <w:jc w:val="center"/>
        </w:trPr>
        <w:tc>
          <w:tcPr>
            <w:tcW w:w="3312" w:type="dxa"/>
            <w:vAlign w:val="center"/>
          </w:tcPr>
          <w:p w14:paraId="46207825" w14:textId="77777777" w:rsidR="008C2873" w:rsidRDefault="00000000">
            <w:r>
              <w:t>email</w:t>
            </w:r>
          </w:p>
        </w:tc>
        <w:tc>
          <w:tcPr>
            <w:tcW w:w="3312" w:type="dxa"/>
            <w:vAlign w:val="center"/>
          </w:tcPr>
          <w:p w14:paraId="66AE0033" w14:textId="77777777" w:rsidR="008C2873" w:rsidRDefault="00000000">
            <w:r>
              <w:t>EmailField, unique</w:t>
            </w:r>
          </w:p>
        </w:tc>
        <w:tc>
          <w:tcPr>
            <w:tcW w:w="3312" w:type="dxa"/>
            <w:vAlign w:val="center"/>
          </w:tcPr>
          <w:p w14:paraId="3C4A9FC9" w14:textId="77777777" w:rsidR="008C2873" w:rsidRDefault="00000000">
            <w:r>
              <w:t>User email</w:t>
            </w:r>
          </w:p>
        </w:tc>
      </w:tr>
      <w:tr w:rsidR="008C2873" w14:paraId="472C8A4D" w14:textId="77777777">
        <w:trPr>
          <w:jc w:val="center"/>
        </w:trPr>
        <w:tc>
          <w:tcPr>
            <w:tcW w:w="3312" w:type="dxa"/>
            <w:vAlign w:val="center"/>
          </w:tcPr>
          <w:p w14:paraId="686BA5EA" w14:textId="77777777" w:rsidR="008C2873" w:rsidRDefault="00000000">
            <w:r>
              <w:t>name</w:t>
            </w:r>
          </w:p>
        </w:tc>
        <w:tc>
          <w:tcPr>
            <w:tcW w:w="3312" w:type="dxa"/>
            <w:vAlign w:val="center"/>
          </w:tcPr>
          <w:p w14:paraId="04C8DDE0" w14:textId="77777777" w:rsidR="008C2873" w:rsidRDefault="00000000">
            <w:r>
              <w:t>CharField</w:t>
            </w:r>
          </w:p>
        </w:tc>
        <w:tc>
          <w:tcPr>
            <w:tcW w:w="3312" w:type="dxa"/>
            <w:vAlign w:val="center"/>
          </w:tcPr>
          <w:p w14:paraId="28F48204" w14:textId="77777777" w:rsidR="008C2873" w:rsidRDefault="00000000">
            <w:r>
              <w:t>Display name</w:t>
            </w:r>
          </w:p>
        </w:tc>
      </w:tr>
      <w:tr w:rsidR="008C2873" w14:paraId="74FE149B" w14:textId="77777777">
        <w:trPr>
          <w:jc w:val="center"/>
        </w:trPr>
        <w:tc>
          <w:tcPr>
            <w:tcW w:w="3312" w:type="dxa"/>
            <w:vAlign w:val="center"/>
          </w:tcPr>
          <w:p w14:paraId="12C28451" w14:textId="77777777" w:rsidR="008C2873" w:rsidRDefault="00000000">
            <w:r>
              <w:t>role</w:t>
            </w:r>
          </w:p>
        </w:tc>
        <w:tc>
          <w:tcPr>
            <w:tcW w:w="3312" w:type="dxa"/>
            <w:vAlign w:val="center"/>
          </w:tcPr>
          <w:p w14:paraId="4B5AD0D2" w14:textId="77777777" w:rsidR="008C2873" w:rsidRDefault="00000000">
            <w:r>
              <w:t>Choice: STUDENT / ADMIN / STAFF</w:t>
            </w:r>
          </w:p>
        </w:tc>
        <w:tc>
          <w:tcPr>
            <w:tcW w:w="3312" w:type="dxa"/>
            <w:vAlign w:val="center"/>
          </w:tcPr>
          <w:p w14:paraId="7609E75F" w14:textId="77777777" w:rsidR="008C2873" w:rsidRDefault="00000000">
            <w:r>
              <w:t>Authorization role</w:t>
            </w:r>
          </w:p>
        </w:tc>
      </w:tr>
      <w:tr w:rsidR="008C2873" w14:paraId="343D3EE6" w14:textId="77777777">
        <w:trPr>
          <w:jc w:val="center"/>
        </w:trPr>
        <w:tc>
          <w:tcPr>
            <w:tcW w:w="3312" w:type="dxa"/>
            <w:vAlign w:val="center"/>
          </w:tcPr>
          <w:p w14:paraId="52696A21" w14:textId="77777777" w:rsidR="008C2873" w:rsidRDefault="00000000">
            <w:r>
              <w:t>department</w:t>
            </w:r>
          </w:p>
        </w:tc>
        <w:tc>
          <w:tcPr>
            <w:tcW w:w="3312" w:type="dxa"/>
            <w:vAlign w:val="center"/>
          </w:tcPr>
          <w:p w14:paraId="31195C84" w14:textId="77777777" w:rsidR="008C2873" w:rsidRDefault="00000000">
            <w:r>
              <w:t>CharField, optional</w:t>
            </w:r>
          </w:p>
        </w:tc>
        <w:tc>
          <w:tcPr>
            <w:tcW w:w="3312" w:type="dxa"/>
            <w:vAlign w:val="center"/>
          </w:tcPr>
          <w:p w14:paraId="34FEF657" w14:textId="77777777" w:rsidR="008C2873" w:rsidRDefault="00000000">
            <w:r>
              <w:t>Department</w:t>
            </w:r>
          </w:p>
        </w:tc>
      </w:tr>
      <w:tr w:rsidR="008C2873" w14:paraId="218F0060" w14:textId="77777777">
        <w:trPr>
          <w:jc w:val="center"/>
        </w:trPr>
        <w:tc>
          <w:tcPr>
            <w:tcW w:w="3312" w:type="dxa"/>
            <w:vAlign w:val="center"/>
          </w:tcPr>
          <w:p w14:paraId="2CA2C87C" w14:textId="77777777" w:rsidR="008C2873" w:rsidRDefault="00000000">
            <w:r>
              <w:t>phone</w:t>
            </w:r>
          </w:p>
        </w:tc>
        <w:tc>
          <w:tcPr>
            <w:tcW w:w="3312" w:type="dxa"/>
            <w:vAlign w:val="center"/>
          </w:tcPr>
          <w:p w14:paraId="7BF20919" w14:textId="77777777" w:rsidR="008C2873" w:rsidRDefault="00000000">
            <w:r>
              <w:t>CharField, optional</w:t>
            </w:r>
          </w:p>
        </w:tc>
        <w:tc>
          <w:tcPr>
            <w:tcW w:w="3312" w:type="dxa"/>
            <w:vAlign w:val="center"/>
          </w:tcPr>
          <w:p w14:paraId="0F53EBF0" w14:textId="77777777" w:rsidR="008C2873" w:rsidRDefault="00000000">
            <w:r>
              <w:t>Contact number</w:t>
            </w:r>
          </w:p>
        </w:tc>
      </w:tr>
      <w:tr w:rsidR="008C2873" w14:paraId="575646BB" w14:textId="77777777">
        <w:trPr>
          <w:jc w:val="center"/>
        </w:trPr>
        <w:tc>
          <w:tcPr>
            <w:tcW w:w="3312" w:type="dxa"/>
            <w:vAlign w:val="center"/>
          </w:tcPr>
          <w:p w14:paraId="060E2078" w14:textId="77777777" w:rsidR="008C2873" w:rsidRDefault="00000000">
            <w:r>
              <w:t>created_at</w:t>
            </w:r>
          </w:p>
        </w:tc>
        <w:tc>
          <w:tcPr>
            <w:tcW w:w="3312" w:type="dxa"/>
            <w:vAlign w:val="center"/>
          </w:tcPr>
          <w:p w14:paraId="67005AE8" w14:textId="77777777" w:rsidR="008C2873" w:rsidRDefault="00000000">
            <w:r>
              <w:t>DateTimeField</w:t>
            </w:r>
          </w:p>
        </w:tc>
        <w:tc>
          <w:tcPr>
            <w:tcW w:w="3312" w:type="dxa"/>
            <w:vAlign w:val="center"/>
          </w:tcPr>
          <w:p w14:paraId="13AC62C8" w14:textId="77777777" w:rsidR="008C2873" w:rsidRDefault="00000000">
            <w:r>
              <w:t>Account creation time</w:t>
            </w:r>
          </w:p>
        </w:tc>
      </w:tr>
    </w:tbl>
    <w:p w14:paraId="23E456FE" w14:textId="77777777" w:rsidR="008C2873" w:rsidRDefault="00000000">
      <w:pPr>
        <w:pStyle w:val="Heading2"/>
      </w:pPr>
      <w:r>
        <w:t>10.2 MaintenanceStaff Entity</w:t>
      </w:r>
    </w:p>
    <w:tbl>
      <w:tblPr>
        <w:tblStyle w:val="TableGrid"/>
        <w:tblW w:w="0" w:type="auto"/>
        <w:jc w:val="center"/>
        <w:tblLook w:val="04A0" w:firstRow="1" w:lastRow="0" w:firstColumn="1" w:lastColumn="0" w:noHBand="0" w:noVBand="1"/>
      </w:tblPr>
      <w:tblGrid>
        <w:gridCol w:w="3312"/>
        <w:gridCol w:w="3312"/>
        <w:gridCol w:w="3312"/>
      </w:tblGrid>
      <w:tr w:rsidR="008C2873" w14:paraId="2409F1CF" w14:textId="77777777">
        <w:trPr>
          <w:jc w:val="center"/>
        </w:trPr>
        <w:tc>
          <w:tcPr>
            <w:tcW w:w="3312" w:type="dxa"/>
            <w:shd w:val="clear" w:color="auto" w:fill="D9EAF7"/>
            <w:vAlign w:val="center"/>
          </w:tcPr>
          <w:p w14:paraId="09EA06B3" w14:textId="77777777" w:rsidR="008C2873" w:rsidRDefault="00000000">
            <w:r>
              <w:rPr>
                <w:b/>
              </w:rPr>
              <w:t>Field</w:t>
            </w:r>
          </w:p>
        </w:tc>
        <w:tc>
          <w:tcPr>
            <w:tcW w:w="3312" w:type="dxa"/>
            <w:shd w:val="clear" w:color="auto" w:fill="D9EAF7"/>
            <w:vAlign w:val="center"/>
          </w:tcPr>
          <w:p w14:paraId="720FABE2" w14:textId="77777777" w:rsidR="008C2873" w:rsidRDefault="00000000">
            <w:r>
              <w:rPr>
                <w:b/>
              </w:rPr>
              <w:t>Type / Constraint</w:t>
            </w:r>
          </w:p>
        </w:tc>
        <w:tc>
          <w:tcPr>
            <w:tcW w:w="3312" w:type="dxa"/>
            <w:shd w:val="clear" w:color="auto" w:fill="D9EAF7"/>
            <w:vAlign w:val="center"/>
          </w:tcPr>
          <w:p w14:paraId="5E41F968" w14:textId="77777777" w:rsidR="008C2873" w:rsidRDefault="00000000">
            <w:r>
              <w:rPr>
                <w:b/>
              </w:rPr>
              <w:t>Purpose</w:t>
            </w:r>
          </w:p>
        </w:tc>
      </w:tr>
      <w:tr w:rsidR="008C2873" w14:paraId="6157FE73" w14:textId="77777777">
        <w:trPr>
          <w:jc w:val="center"/>
        </w:trPr>
        <w:tc>
          <w:tcPr>
            <w:tcW w:w="3312" w:type="dxa"/>
            <w:vAlign w:val="center"/>
          </w:tcPr>
          <w:p w14:paraId="2C8E62AC" w14:textId="77777777" w:rsidR="008C2873" w:rsidRDefault="00000000">
            <w:r>
              <w:t>id</w:t>
            </w:r>
          </w:p>
        </w:tc>
        <w:tc>
          <w:tcPr>
            <w:tcW w:w="3312" w:type="dxa"/>
            <w:vAlign w:val="center"/>
          </w:tcPr>
          <w:p w14:paraId="6D6C3D78" w14:textId="77777777" w:rsidR="008C2873" w:rsidRDefault="00000000">
            <w:r>
              <w:t>BigAutoField, PK</w:t>
            </w:r>
          </w:p>
        </w:tc>
        <w:tc>
          <w:tcPr>
            <w:tcW w:w="3312" w:type="dxa"/>
            <w:vAlign w:val="center"/>
          </w:tcPr>
          <w:p w14:paraId="6C7F0E64" w14:textId="77777777" w:rsidR="008C2873" w:rsidRDefault="00000000">
            <w:r>
              <w:t>Unique staff identifier</w:t>
            </w:r>
          </w:p>
        </w:tc>
      </w:tr>
      <w:tr w:rsidR="008C2873" w14:paraId="709B010A" w14:textId="77777777">
        <w:trPr>
          <w:jc w:val="center"/>
        </w:trPr>
        <w:tc>
          <w:tcPr>
            <w:tcW w:w="3312" w:type="dxa"/>
            <w:vAlign w:val="center"/>
          </w:tcPr>
          <w:p w14:paraId="07C95FD1" w14:textId="77777777" w:rsidR="008C2873" w:rsidRDefault="00000000">
            <w:r>
              <w:t>name</w:t>
            </w:r>
          </w:p>
        </w:tc>
        <w:tc>
          <w:tcPr>
            <w:tcW w:w="3312" w:type="dxa"/>
            <w:vAlign w:val="center"/>
          </w:tcPr>
          <w:p w14:paraId="536D86D4" w14:textId="77777777" w:rsidR="008C2873" w:rsidRDefault="00000000">
            <w:r>
              <w:t>CharField</w:t>
            </w:r>
          </w:p>
        </w:tc>
        <w:tc>
          <w:tcPr>
            <w:tcW w:w="3312" w:type="dxa"/>
            <w:vAlign w:val="center"/>
          </w:tcPr>
          <w:p w14:paraId="2BDA4BCF" w14:textId="77777777" w:rsidR="008C2873" w:rsidRDefault="00000000">
            <w:r>
              <w:t>Technician name</w:t>
            </w:r>
          </w:p>
        </w:tc>
      </w:tr>
      <w:tr w:rsidR="008C2873" w14:paraId="176EB0F4" w14:textId="77777777">
        <w:trPr>
          <w:jc w:val="center"/>
        </w:trPr>
        <w:tc>
          <w:tcPr>
            <w:tcW w:w="3312" w:type="dxa"/>
            <w:vAlign w:val="center"/>
          </w:tcPr>
          <w:p w14:paraId="0583C95C" w14:textId="77777777" w:rsidR="008C2873" w:rsidRDefault="00000000">
            <w:r>
              <w:t>email</w:t>
            </w:r>
          </w:p>
        </w:tc>
        <w:tc>
          <w:tcPr>
            <w:tcW w:w="3312" w:type="dxa"/>
            <w:vAlign w:val="center"/>
          </w:tcPr>
          <w:p w14:paraId="2BD0711E" w14:textId="77777777" w:rsidR="008C2873" w:rsidRDefault="00000000">
            <w:r>
              <w:t>EmailField, unique</w:t>
            </w:r>
          </w:p>
        </w:tc>
        <w:tc>
          <w:tcPr>
            <w:tcW w:w="3312" w:type="dxa"/>
            <w:vAlign w:val="center"/>
          </w:tcPr>
          <w:p w14:paraId="76904331" w14:textId="77777777" w:rsidR="008C2873" w:rsidRDefault="00000000">
            <w:r>
              <w:t>Staff email</w:t>
            </w:r>
          </w:p>
        </w:tc>
      </w:tr>
      <w:tr w:rsidR="008C2873" w14:paraId="725CC54F" w14:textId="77777777">
        <w:trPr>
          <w:jc w:val="center"/>
        </w:trPr>
        <w:tc>
          <w:tcPr>
            <w:tcW w:w="3312" w:type="dxa"/>
            <w:vAlign w:val="center"/>
          </w:tcPr>
          <w:p w14:paraId="0C8747C0" w14:textId="77777777" w:rsidR="008C2873" w:rsidRDefault="00000000">
            <w:r>
              <w:t>phone</w:t>
            </w:r>
          </w:p>
        </w:tc>
        <w:tc>
          <w:tcPr>
            <w:tcW w:w="3312" w:type="dxa"/>
            <w:vAlign w:val="center"/>
          </w:tcPr>
          <w:p w14:paraId="3CD852B0" w14:textId="77777777" w:rsidR="008C2873" w:rsidRDefault="00000000">
            <w:r>
              <w:t>CharField</w:t>
            </w:r>
          </w:p>
        </w:tc>
        <w:tc>
          <w:tcPr>
            <w:tcW w:w="3312" w:type="dxa"/>
            <w:vAlign w:val="center"/>
          </w:tcPr>
          <w:p w14:paraId="51E8FDC8" w14:textId="77777777" w:rsidR="008C2873" w:rsidRDefault="00000000">
            <w:r>
              <w:t>Contact number</w:t>
            </w:r>
          </w:p>
        </w:tc>
      </w:tr>
      <w:tr w:rsidR="008C2873" w14:paraId="3770F97B" w14:textId="77777777">
        <w:trPr>
          <w:jc w:val="center"/>
        </w:trPr>
        <w:tc>
          <w:tcPr>
            <w:tcW w:w="3312" w:type="dxa"/>
            <w:vAlign w:val="center"/>
          </w:tcPr>
          <w:p w14:paraId="6C0A57DD" w14:textId="77777777" w:rsidR="008C2873" w:rsidRDefault="00000000">
            <w:r>
              <w:t>department</w:t>
            </w:r>
          </w:p>
        </w:tc>
        <w:tc>
          <w:tcPr>
            <w:tcW w:w="3312" w:type="dxa"/>
            <w:vAlign w:val="center"/>
          </w:tcPr>
          <w:p w14:paraId="63D9B657" w14:textId="77777777" w:rsidR="008C2873" w:rsidRDefault="00000000">
            <w:r>
              <w:t>CharField</w:t>
            </w:r>
          </w:p>
        </w:tc>
        <w:tc>
          <w:tcPr>
            <w:tcW w:w="3312" w:type="dxa"/>
            <w:vAlign w:val="center"/>
          </w:tcPr>
          <w:p w14:paraId="32350797" w14:textId="77777777" w:rsidR="008C2873" w:rsidRDefault="00000000">
            <w:r>
              <w:t>Maintenance department</w:t>
            </w:r>
          </w:p>
        </w:tc>
      </w:tr>
      <w:tr w:rsidR="008C2873" w14:paraId="63BB71DF" w14:textId="77777777">
        <w:trPr>
          <w:jc w:val="center"/>
        </w:trPr>
        <w:tc>
          <w:tcPr>
            <w:tcW w:w="3312" w:type="dxa"/>
            <w:vAlign w:val="center"/>
          </w:tcPr>
          <w:p w14:paraId="041FC46C" w14:textId="77777777" w:rsidR="008C2873" w:rsidRDefault="00000000">
            <w:r>
              <w:t>specialization</w:t>
            </w:r>
          </w:p>
        </w:tc>
        <w:tc>
          <w:tcPr>
            <w:tcW w:w="3312" w:type="dxa"/>
            <w:vAlign w:val="center"/>
          </w:tcPr>
          <w:p w14:paraId="51BF0374" w14:textId="77777777" w:rsidR="008C2873" w:rsidRDefault="00000000">
            <w:r>
              <w:t>CharField</w:t>
            </w:r>
          </w:p>
        </w:tc>
        <w:tc>
          <w:tcPr>
            <w:tcW w:w="3312" w:type="dxa"/>
            <w:vAlign w:val="center"/>
          </w:tcPr>
          <w:p w14:paraId="27F45707" w14:textId="77777777" w:rsidR="008C2873" w:rsidRDefault="00000000">
            <w:r>
              <w:t>Technical specialty</w:t>
            </w:r>
          </w:p>
        </w:tc>
      </w:tr>
      <w:tr w:rsidR="008C2873" w14:paraId="2EA93853" w14:textId="77777777">
        <w:trPr>
          <w:jc w:val="center"/>
        </w:trPr>
        <w:tc>
          <w:tcPr>
            <w:tcW w:w="3312" w:type="dxa"/>
            <w:vAlign w:val="center"/>
          </w:tcPr>
          <w:p w14:paraId="290C590C" w14:textId="77777777" w:rsidR="008C2873" w:rsidRDefault="00000000">
            <w:r>
              <w:t>availability</w:t>
            </w:r>
          </w:p>
        </w:tc>
        <w:tc>
          <w:tcPr>
            <w:tcW w:w="3312" w:type="dxa"/>
            <w:vAlign w:val="center"/>
          </w:tcPr>
          <w:p w14:paraId="59C0DD73" w14:textId="77777777" w:rsidR="008C2873" w:rsidRDefault="00000000">
            <w:r>
              <w:t>Available / Busy / On Leave</w:t>
            </w:r>
          </w:p>
        </w:tc>
        <w:tc>
          <w:tcPr>
            <w:tcW w:w="3312" w:type="dxa"/>
            <w:vAlign w:val="center"/>
          </w:tcPr>
          <w:p w14:paraId="56FC788A" w14:textId="77777777" w:rsidR="008C2873" w:rsidRDefault="00000000">
            <w:r>
              <w:t>Current availability</w:t>
            </w:r>
          </w:p>
        </w:tc>
      </w:tr>
      <w:tr w:rsidR="008C2873" w14:paraId="021602E9" w14:textId="77777777">
        <w:trPr>
          <w:jc w:val="center"/>
        </w:trPr>
        <w:tc>
          <w:tcPr>
            <w:tcW w:w="3312" w:type="dxa"/>
            <w:vAlign w:val="center"/>
          </w:tcPr>
          <w:p w14:paraId="2CE29B19" w14:textId="77777777" w:rsidR="008C2873" w:rsidRDefault="00000000">
            <w:r>
              <w:t>created_at</w:t>
            </w:r>
          </w:p>
        </w:tc>
        <w:tc>
          <w:tcPr>
            <w:tcW w:w="3312" w:type="dxa"/>
            <w:vAlign w:val="center"/>
          </w:tcPr>
          <w:p w14:paraId="0C64EAD9" w14:textId="77777777" w:rsidR="008C2873" w:rsidRDefault="00000000">
            <w:r>
              <w:t>DateTimeField</w:t>
            </w:r>
          </w:p>
        </w:tc>
        <w:tc>
          <w:tcPr>
            <w:tcW w:w="3312" w:type="dxa"/>
            <w:vAlign w:val="center"/>
          </w:tcPr>
          <w:p w14:paraId="1692355E" w14:textId="77777777" w:rsidR="008C2873" w:rsidRDefault="00000000">
            <w:r>
              <w:t>Record creation time</w:t>
            </w:r>
          </w:p>
        </w:tc>
      </w:tr>
    </w:tbl>
    <w:p w14:paraId="217A5B1F" w14:textId="77777777" w:rsidR="008C2873" w:rsidRDefault="00000000">
      <w:pPr>
        <w:pStyle w:val="Heading2"/>
      </w:pPr>
      <w:r>
        <w:t>10.3 Complaint Entity</w:t>
      </w:r>
    </w:p>
    <w:tbl>
      <w:tblPr>
        <w:tblStyle w:val="TableGrid"/>
        <w:tblW w:w="0" w:type="auto"/>
        <w:jc w:val="center"/>
        <w:tblLook w:val="04A0" w:firstRow="1" w:lastRow="0" w:firstColumn="1" w:lastColumn="0" w:noHBand="0" w:noVBand="1"/>
      </w:tblPr>
      <w:tblGrid>
        <w:gridCol w:w="3312"/>
        <w:gridCol w:w="3312"/>
        <w:gridCol w:w="3312"/>
      </w:tblGrid>
      <w:tr w:rsidR="008C2873" w14:paraId="719D5C32" w14:textId="77777777">
        <w:trPr>
          <w:jc w:val="center"/>
        </w:trPr>
        <w:tc>
          <w:tcPr>
            <w:tcW w:w="3312" w:type="dxa"/>
            <w:shd w:val="clear" w:color="auto" w:fill="D9EAF7"/>
            <w:vAlign w:val="center"/>
          </w:tcPr>
          <w:p w14:paraId="6E0669C3" w14:textId="77777777" w:rsidR="008C2873" w:rsidRDefault="00000000">
            <w:r>
              <w:rPr>
                <w:b/>
              </w:rPr>
              <w:t>Field</w:t>
            </w:r>
          </w:p>
        </w:tc>
        <w:tc>
          <w:tcPr>
            <w:tcW w:w="3312" w:type="dxa"/>
            <w:shd w:val="clear" w:color="auto" w:fill="D9EAF7"/>
            <w:vAlign w:val="center"/>
          </w:tcPr>
          <w:p w14:paraId="071442D9" w14:textId="77777777" w:rsidR="008C2873" w:rsidRDefault="00000000">
            <w:r>
              <w:rPr>
                <w:b/>
              </w:rPr>
              <w:t>Type / Constraint</w:t>
            </w:r>
          </w:p>
        </w:tc>
        <w:tc>
          <w:tcPr>
            <w:tcW w:w="3312" w:type="dxa"/>
            <w:shd w:val="clear" w:color="auto" w:fill="D9EAF7"/>
            <w:vAlign w:val="center"/>
          </w:tcPr>
          <w:p w14:paraId="2F552C9D" w14:textId="77777777" w:rsidR="008C2873" w:rsidRDefault="00000000">
            <w:r>
              <w:rPr>
                <w:b/>
              </w:rPr>
              <w:t>Purpose</w:t>
            </w:r>
          </w:p>
        </w:tc>
      </w:tr>
      <w:tr w:rsidR="008C2873" w14:paraId="70CA1924" w14:textId="77777777">
        <w:trPr>
          <w:jc w:val="center"/>
        </w:trPr>
        <w:tc>
          <w:tcPr>
            <w:tcW w:w="3312" w:type="dxa"/>
            <w:vAlign w:val="center"/>
          </w:tcPr>
          <w:p w14:paraId="3CE6F036" w14:textId="77777777" w:rsidR="008C2873" w:rsidRDefault="00000000">
            <w:r>
              <w:t>id</w:t>
            </w:r>
          </w:p>
        </w:tc>
        <w:tc>
          <w:tcPr>
            <w:tcW w:w="3312" w:type="dxa"/>
            <w:vAlign w:val="center"/>
          </w:tcPr>
          <w:p w14:paraId="029A1FD0" w14:textId="77777777" w:rsidR="008C2873" w:rsidRDefault="00000000">
            <w:r>
              <w:t>BigAutoField, PK</w:t>
            </w:r>
          </w:p>
        </w:tc>
        <w:tc>
          <w:tcPr>
            <w:tcW w:w="3312" w:type="dxa"/>
            <w:vAlign w:val="center"/>
          </w:tcPr>
          <w:p w14:paraId="6DC31A05" w14:textId="77777777" w:rsidR="008C2873" w:rsidRDefault="00000000">
            <w:r>
              <w:t>Complaint ticket ID</w:t>
            </w:r>
          </w:p>
        </w:tc>
      </w:tr>
      <w:tr w:rsidR="008C2873" w14:paraId="14DA716B" w14:textId="77777777">
        <w:trPr>
          <w:jc w:val="center"/>
        </w:trPr>
        <w:tc>
          <w:tcPr>
            <w:tcW w:w="3312" w:type="dxa"/>
            <w:vAlign w:val="center"/>
          </w:tcPr>
          <w:p w14:paraId="14337D6E" w14:textId="77777777" w:rsidR="008C2873" w:rsidRDefault="00000000">
            <w:r>
              <w:t>complaint_title</w:t>
            </w:r>
          </w:p>
        </w:tc>
        <w:tc>
          <w:tcPr>
            <w:tcW w:w="3312" w:type="dxa"/>
            <w:vAlign w:val="center"/>
          </w:tcPr>
          <w:p w14:paraId="165FA879" w14:textId="77777777" w:rsidR="008C2873" w:rsidRDefault="00000000">
            <w:r>
              <w:t>CharField(200)</w:t>
            </w:r>
          </w:p>
        </w:tc>
        <w:tc>
          <w:tcPr>
            <w:tcW w:w="3312" w:type="dxa"/>
            <w:vAlign w:val="center"/>
          </w:tcPr>
          <w:p w14:paraId="6ECEF6AE" w14:textId="77777777" w:rsidR="008C2873" w:rsidRDefault="00000000">
            <w:r>
              <w:t>Complaint title</w:t>
            </w:r>
          </w:p>
        </w:tc>
      </w:tr>
      <w:tr w:rsidR="008C2873" w14:paraId="5FD8DC70" w14:textId="77777777">
        <w:trPr>
          <w:jc w:val="center"/>
        </w:trPr>
        <w:tc>
          <w:tcPr>
            <w:tcW w:w="3312" w:type="dxa"/>
            <w:vAlign w:val="center"/>
          </w:tcPr>
          <w:p w14:paraId="1B3DC142" w14:textId="77777777" w:rsidR="008C2873" w:rsidRDefault="00000000">
            <w:r>
              <w:t>description</w:t>
            </w:r>
          </w:p>
        </w:tc>
        <w:tc>
          <w:tcPr>
            <w:tcW w:w="3312" w:type="dxa"/>
            <w:vAlign w:val="center"/>
          </w:tcPr>
          <w:p w14:paraId="2B2BBAF9" w14:textId="77777777" w:rsidR="008C2873" w:rsidRDefault="00000000">
            <w:r>
              <w:t>TextField</w:t>
            </w:r>
          </w:p>
        </w:tc>
        <w:tc>
          <w:tcPr>
            <w:tcW w:w="3312" w:type="dxa"/>
            <w:vAlign w:val="center"/>
          </w:tcPr>
          <w:p w14:paraId="47B0AC90" w14:textId="77777777" w:rsidR="008C2873" w:rsidRDefault="00000000">
            <w:r>
              <w:t>Detailed issue description</w:t>
            </w:r>
          </w:p>
        </w:tc>
      </w:tr>
      <w:tr w:rsidR="008C2873" w14:paraId="6A073502" w14:textId="77777777">
        <w:trPr>
          <w:jc w:val="center"/>
        </w:trPr>
        <w:tc>
          <w:tcPr>
            <w:tcW w:w="3312" w:type="dxa"/>
            <w:vAlign w:val="center"/>
          </w:tcPr>
          <w:p w14:paraId="1D8DA382" w14:textId="77777777" w:rsidR="008C2873" w:rsidRDefault="00000000">
            <w:r>
              <w:t>category</w:t>
            </w:r>
          </w:p>
        </w:tc>
        <w:tc>
          <w:tcPr>
            <w:tcW w:w="3312" w:type="dxa"/>
            <w:vAlign w:val="center"/>
          </w:tcPr>
          <w:p w14:paraId="5DC67E81" w14:textId="77777777" w:rsidR="008C2873" w:rsidRDefault="00000000">
            <w:r>
              <w:t>Choice field</w:t>
            </w:r>
          </w:p>
        </w:tc>
        <w:tc>
          <w:tcPr>
            <w:tcW w:w="3312" w:type="dxa"/>
            <w:vAlign w:val="center"/>
          </w:tcPr>
          <w:p w14:paraId="22EFF142" w14:textId="77777777" w:rsidR="008C2873" w:rsidRDefault="00000000">
            <w:r>
              <w:t>Issue category</w:t>
            </w:r>
          </w:p>
        </w:tc>
      </w:tr>
      <w:tr w:rsidR="008C2873" w14:paraId="712DA9F2" w14:textId="77777777">
        <w:trPr>
          <w:jc w:val="center"/>
        </w:trPr>
        <w:tc>
          <w:tcPr>
            <w:tcW w:w="3312" w:type="dxa"/>
            <w:vAlign w:val="center"/>
          </w:tcPr>
          <w:p w14:paraId="31898B3C" w14:textId="77777777" w:rsidR="008C2873" w:rsidRDefault="00000000">
            <w:r>
              <w:t>location</w:t>
            </w:r>
          </w:p>
        </w:tc>
        <w:tc>
          <w:tcPr>
            <w:tcW w:w="3312" w:type="dxa"/>
            <w:vAlign w:val="center"/>
          </w:tcPr>
          <w:p w14:paraId="04AF39CB" w14:textId="77777777" w:rsidR="008C2873" w:rsidRDefault="00000000">
            <w:r>
              <w:t>CharField(255)</w:t>
            </w:r>
          </w:p>
        </w:tc>
        <w:tc>
          <w:tcPr>
            <w:tcW w:w="3312" w:type="dxa"/>
            <w:vAlign w:val="center"/>
          </w:tcPr>
          <w:p w14:paraId="5148CEAD" w14:textId="77777777" w:rsidR="008C2873" w:rsidRDefault="00000000">
            <w:r>
              <w:t>Campus location</w:t>
            </w:r>
          </w:p>
        </w:tc>
      </w:tr>
      <w:tr w:rsidR="008C2873" w14:paraId="521A3C88" w14:textId="77777777">
        <w:trPr>
          <w:jc w:val="center"/>
        </w:trPr>
        <w:tc>
          <w:tcPr>
            <w:tcW w:w="3312" w:type="dxa"/>
            <w:vAlign w:val="center"/>
          </w:tcPr>
          <w:p w14:paraId="7FDDA6B7" w14:textId="77777777" w:rsidR="008C2873" w:rsidRDefault="00000000">
            <w:r>
              <w:t>priority</w:t>
            </w:r>
          </w:p>
        </w:tc>
        <w:tc>
          <w:tcPr>
            <w:tcW w:w="3312" w:type="dxa"/>
            <w:vAlign w:val="center"/>
          </w:tcPr>
          <w:p w14:paraId="7551B9C8" w14:textId="77777777" w:rsidR="008C2873" w:rsidRDefault="00000000">
            <w:r>
              <w:t>Low / Medium / High / Critical</w:t>
            </w:r>
          </w:p>
        </w:tc>
        <w:tc>
          <w:tcPr>
            <w:tcW w:w="3312" w:type="dxa"/>
            <w:vAlign w:val="center"/>
          </w:tcPr>
          <w:p w14:paraId="5B511EDF" w14:textId="77777777" w:rsidR="008C2873" w:rsidRDefault="00000000">
            <w:r>
              <w:t>Urgency</w:t>
            </w:r>
          </w:p>
        </w:tc>
      </w:tr>
      <w:tr w:rsidR="008C2873" w14:paraId="03758BC3" w14:textId="77777777">
        <w:trPr>
          <w:jc w:val="center"/>
        </w:trPr>
        <w:tc>
          <w:tcPr>
            <w:tcW w:w="3312" w:type="dxa"/>
            <w:vAlign w:val="center"/>
          </w:tcPr>
          <w:p w14:paraId="53912058" w14:textId="77777777" w:rsidR="008C2873" w:rsidRDefault="00000000">
            <w:r>
              <w:t>status</w:t>
            </w:r>
          </w:p>
        </w:tc>
        <w:tc>
          <w:tcPr>
            <w:tcW w:w="3312" w:type="dxa"/>
            <w:vAlign w:val="center"/>
          </w:tcPr>
          <w:p w14:paraId="0192C23D" w14:textId="77777777" w:rsidR="008C2873" w:rsidRDefault="00000000">
            <w:r>
              <w:t>6-state choice field</w:t>
            </w:r>
          </w:p>
        </w:tc>
        <w:tc>
          <w:tcPr>
            <w:tcW w:w="3312" w:type="dxa"/>
            <w:vAlign w:val="center"/>
          </w:tcPr>
          <w:p w14:paraId="763251B5" w14:textId="77777777" w:rsidR="008C2873" w:rsidRDefault="00000000">
            <w:r>
              <w:t>Complaint lifecycle</w:t>
            </w:r>
          </w:p>
        </w:tc>
      </w:tr>
      <w:tr w:rsidR="008C2873" w14:paraId="654A0F3E" w14:textId="77777777">
        <w:trPr>
          <w:jc w:val="center"/>
        </w:trPr>
        <w:tc>
          <w:tcPr>
            <w:tcW w:w="3312" w:type="dxa"/>
            <w:vAlign w:val="center"/>
          </w:tcPr>
          <w:p w14:paraId="4F7F725C" w14:textId="77777777" w:rsidR="008C2873" w:rsidRDefault="00000000">
            <w:r>
              <w:t>student</w:t>
            </w:r>
          </w:p>
        </w:tc>
        <w:tc>
          <w:tcPr>
            <w:tcW w:w="3312" w:type="dxa"/>
            <w:vAlign w:val="center"/>
          </w:tcPr>
          <w:p w14:paraId="675307F0" w14:textId="77777777" w:rsidR="008C2873" w:rsidRDefault="00000000">
            <w:r>
              <w:t>FK → User, CASCADE</w:t>
            </w:r>
          </w:p>
        </w:tc>
        <w:tc>
          <w:tcPr>
            <w:tcW w:w="3312" w:type="dxa"/>
            <w:vAlign w:val="center"/>
          </w:tcPr>
          <w:p w14:paraId="77647E31" w14:textId="77777777" w:rsidR="008C2873" w:rsidRDefault="00000000">
            <w:r>
              <w:t>Submitting student</w:t>
            </w:r>
          </w:p>
        </w:tc>
      </w:tr>
      <w:tr w:rsidR="008C2873" w14:paraId="695C193A" w14:textId="77777777">
        <w:trPr>
          <w:jc w:val="center"/>
        </w:trPr>
        <w:tc>
          <w:tcPr>
            <w:tcW w:w="3312" w:type="dxa"/>
            <w:vAlign w:val="center"/>
          </w:tcPr>
          <w:p w14:paraId="653797A9" w14:textId="77777777" w:rsidR="008C2873" w:rsidRDefault="00000000">
            <w:r>
              <w:t>assigned_staff</w:t>
            </w:r>
          </w:p>
        </w:tc>
        <w:tc>
          <w:tcPr>
            <w:tcW w:w="3312" w:type="dxa"/>
            <w:vAlign w:val="center"/>
          </w:tcPr>
          <w:p w14:paraId="20C21BF1" w14:textId="77777777" w:rsidR="008C2873" w:rsidRDefault="00000000">
            <w:r>
              <w:t>FK → MaintenanceStaff, SET_NULL</w:t>
            </w:r>
          </w:p>
        </w:tc>
        <w:tc>
          <w:tcPr>
            <w:tcW w:w="3312" w:type="dxa"/>
            <w:vAlign w:val="center"/>
          </w:tcPr>
          <w:p w14:paraId="51B6B575" w14:textId="77777777" w:rsidR="008C2873" w:rsidRDefault="00000000">
            <w:r>
              <w:t>Assigned technician</w:t>
            </w:r>
          </w:p>
        </w:tc>
      </w:tr>
      <w:tr w:rsidR="008C2873" w14:paraId="0EF3FEBB" w14:textId="77777777">
        <w:trPr>
          <w:jc w:val="center"/>
        </w:trPr>
        <w:tc>
          <w:tcPr>
            <w:tcW w:w="3312" w:type="dxa"/>
            <w:vAlign w:val="center"/>
          </w:tcPr>
          <w:p w14:paraId="0D40AA1A" w14:textId="77777777" w:rsidR="008C2873" w:rsidRDefault="00000000">
            <w:r>
              <w:t>image</w:t>
            </w:r>
          </w:p>
        </w:tc>
        <w:tc>
          <w:tcPr>
            <w:tcW w:w="3312" w:type="dxa"/>
            <w:vAlign w:val="center"/>
          </w:tcPr>
          <w:p w14:paraId="04CA6DBB" w14:textId="77777777" w:rsidR="008C2873" w:rsidRDefault="00000000">
            <w:r>
              <w:t>ImageField, optional</w:t>
            </w:r>
          </w:p>
        </w:tc>
        <w:tc>
          <w:tcPr>
            <w:tcW w:w="3312" w:type="dxa"/>
            <w:vAlign w:val="center"/>
          </w:tcPr>
          <w:p w14:paraId="64E060F2" w14:textId="77777777" w:rsidR="008C2873" w:rsidRDefault="00000000">
            <w:r>
              <w:t>Complaint photo</w:t>
            </w:r>
          </w:p>
        </w:tc>
      </w:tr>
      <w:tr w:rsidR="008C2873" w14:paraId="076A1011" w14:textId="77777777">
        <w:trPr>
          <w:jc w:val="center"/>
        </w:trPr>
        <w:tc>
          <w:tcPr>
            <w:tcW w:w="3312" w:type="dxa"/>
            <w:vAlign w:val="center"/>
          </w:tcPr>
          <w:p w14:paraId="4180051B" w14:textId="77777777" w:rsidR="008C2873" w:rsidRDefault="00000000">
            <w:r>
              <w:lastRenderedPageBreak/>
              <w:t>resolution_notes</w:t>
            </w:r>
          </w:p>
        </w:tc>
        <w:tc>
          <w:tcPr>
            <w:tcW w:w="3312" w:type="dxa"/>
            <w:vAlign w:val="center"/>
          </w:tcPr>
          <w:p w14:paraId="6750A6FC" w14:textId="77777777" w:rsidR="008C2873" w:rsidRDefault="00000000">
            <w:r>
              <w:t>TextField, optional</w:t>
            </w:r>
          </w:p>
        </w:tc>
        <w:tc>
          <w:tcPr>
            <w:tcW w:w="3312" w:type="dxa"/>
            <w:vAlign w:val="center"/>
          </w:tcPr>
          <w:p w14:paraId="1C230B02" w14:textId="77777777" w:rsidR="008C2873" w:rsidRDefault="00000000">
            <w:r>
              <w:t>Resolution information</w:t>
            </w:r>
          </w:p>
        </w:tc>
      </w:tr>
      <w:tr w:rsidR="008C2873" w14:paraId="0768DE2E" w14:textId="77777777">
        <w:trPr>
          <w:jc w:val="center"/>
        </w:trPr>
        <w:tc>
          <w:tcPr>
            <w:tcW w:w="3312" w:type="dxa"/>
            <w:vAlign w:val="center"/>
          </w:tcPr>
          <w:p w14:paraId="0AF70278" w14:textId="77777777" w:rsidR="008C2873" w:rsidRDefault="00000000">
            <w:r>
              <w:t>created_at / updated_at</w:t>
            </w:r>
          </w:p>
        </w:tc>
        <w:tc>
          <w:tcPr>
            <w:tcW w:w="3312" w:type="dxa"/>
            <w:vAlign w:val="center"/>
          </w:tcPr>
          <w:p w14:paraId="4126621A" w14:textId="77777777" w:rsidR="008C2873" w:rsidRDefault="00000000">
            <w:r>
              <w:t>DateTimeField</w:t>
            </w:r>
          </w:p>
        </w:tc>
        <w:tc>
          <w:tcPr>
            <w:tcW w:w="3312" w:type="dxa"/>
            <w:vAlign w:val="center"/>
          </w:tcPr>
          <w:p w14:paraId="788E553C" w14:textId="77777777" w:rsidR="008C2873" w:rsidRDefault="00000000">
            <w:r>
              <w:t>Record timestamps</w:t>
            </w:r>
          </w:p>
        </w:tc>
      </w:tr>
      <w:tr w:rsidR="008C2873" w14:paraId="75C21CA3" w14:textId="77777777">
        <w:trPr>
          <w:jc w:val="center"/>
        </w:trPr>
        <w:tc>
          <w:tcPr>
            <w:tcW w:w="3312" w:type="dxa"/>
            <w:vAlign w:val="center"/>
          </w:tcPr>
          <w:p w14:paraId="5D203618" w14:textId="77777777" w:rsidR="008C2873" w:rsidRDefault="00000000">
            <w:r>
              <w:t>resolved_at</w:t>
            </w:r>
          </w:p>
        </w:tc>
        <w:tc>
          <w:tcPr>
            <w:tcW w:w="3312" w:type="dxa"/>
            <w:vAlign w:val="center"/>
          </w:tcPr>
          <w:p w14:paraId="37C81714" w14:textId="77777777" w:rsidR="008C2873" w:rsidRDefault="00000000">
            <w:r>
              <w:t>DateTimeField, nullable</w:t>
            </w:r>
          </w:p>
        </w:tc>
        <w:tc>
          <w:tcPr>
            <w:tcW w:w="3312" w:type="dxa"/>
            <w:vAlign w:val="center"/>
          </w:tcPr>
          <w:p w14:paraId="122A245F" w14:textId="77777777" w:rsidR="008C2873" w:rsidRDefault="00000000">
            <w:r>
              <w:t>Resolution timestamp</w:t>
            </w:r>
          </w:p>
        </w:tc>
      </w:tr>
    </w:tbl>
    <w:p w14:paraId="32D18809" w14:textId="77777777" w:rsidR="008C2873" w:rsidRDefault="00000000">
      <w:pPr>
        <w:pStyle w:val="Heading1"/>
      </w:pPr>
      <w:r>
        <w:t>11. ER Diagram</w:t>
      </w:r>
    </w:p>
    <w:p w14:paraId="2B5C8DA0" w14:textId="77777777" w:rsidR="008C2873" w:rsidRDefault="00000000">
      <w:r>
        <w:t>The implemented relationships are one-to-many. One User can submit multiple Complaints. One MaintenanceStaff record can be assigned to multiple Complaints. Deleting a User cascades to their complaints, while deleting MaintenanceStaff sets assigned_staff to NULL so complaint history is retained.</w:t>
      </w:r>
    </w:p>
    <w:p w14:paraId="18B1EA20" w14:textId="77777777" w:rsidR="008C2873" w:rsidRDefault="00000000">
      <w:pPr>
        <w:jc w:val="center"/>
      </w:pPr>
      <w:r>
        <w:rPr>
          <w:b/>
        </w:rPr>
        <w:t>USER (1) ───────────&lt; COMPLAINT &gt;─────────── (1) MAINTENANCE STAFF</w:t>
      </w:r>
      <w:r>
        <w:rPr>
          <w:b/>
        </w:rPr>
        <w:br/>
        <w:t xml:space="preserve">                         N                         N</w:t>
      </w:r>
    </w:p>
    <w:p w14:paraId="7C6F8D89" w14:textId="77777777" w:rsidR="008C2873" w:rsidRDefault="00000000">
      <w:r>
        <w:t>For the final printed report, insert a graphical ER diagram generated from these relationships.</w:t>
      </w:r>
    </w:p>
    <w:p w14:paraId="5E95BEA6" w14:textId="77777777" w:rsidR="008C2873" w:rsidRDefault="00000000">
      <w:pPr>
        <w:pStyle w:val="Heading1"/>
      </w:pPr>
      <w:r>
        <w:t>12. Frontend Design</w:t>
      </w:r>
    </w:p>
    <w:p w14:paraId="31BFC624" w14:textId="77777777" w:rsidR="008C2873" w:rsidRDefault="00000000">
      <w:pPr>
        <w:pStyle w:val="ListBullet"/>
      </w:pPr>
      <w:r>
        <w:t>React single-page application using reusable pages and components.</w:t>
      </w:r>
    </w:p>
    <w:p w14:paraId="252112C5" w14:textId="77777777" w:rsidR="008C2873" w:rsidRDefault="00000000">
      <w:pPr>
        <w:pStyle w:val="ListBullet"/>
      </w:pPr>
      <w:r>
        <w:t>Responsive CSS layout supporting desktop and mobile views.</w:t>
      </w:r>
    </w:p>
    <w:p w14:paraId="00D9D22F" w14:textId="77777777" w:rsidR="008C2873" w:rsidRDefault="00000000">
      <w:pPr>
        <w:pStyle w:val="ListBullet"/>
      </w:pPr>
      <w:r>
        <w:t>Dedicated dashboards for Student, Admin, and Staff roles.</w:t>
      </w:r>
    </w:p>
    <w:p w14:paraId="3F60F48B" w14:textId="77777777" w:rsidR="008C2873" w:rsidRDefault="00000000">
      <w:pPr>
        <w:pStyle w:val="ListBullet"/>
      </w:pPr>
      <w:r>
        <w:t>Modal-based complaint creation, editing, details, deletion confirmation, and staff management.</w:t>
      </w:r>
    </w:p>
    <w:p w14:paraId="05925D6E" w14:textId="77777777" w:rsidR="008C2873" w:rsidRDefault="00000000">
      <w:pPr>
        <w:pStyle w:val="ListBullet"/>
      </w:pPr>
      <w:r>
        <w:t>Status and priority badges, visual complaint timeline, search, filtering, analytics, and toast messages.</w:t>
      </w:r>
    </w:p>
    <w:p w14:paraId="5B16F73D" w14:textId="77777777" w:rsidR="008C2873" w:rsidRDefault="00000000">
      <w:pPr>
        <w:pStyle w:val="ListBullet"/>
      </w:pPr>
      <w:r>
        <w:t>Client-side validation and API error display.</w:t>
      </w:r>
    </w:p>
    <w:p w14:paraId="1B17B46E" w14:textId="77777777" w:rsidR="008C2873" w:rsidRDefault="00000000">
      <w:pPr>
        <w:pStyle w:val="Heading1"/>
      </w:pPr>
      <w:r>
        <w:t>13. Backend Design</w:t>
      </w:r>
    </w:p>
    <w:p w14:paraId="7771AE8F" w14:textId="77777777" w:rsidR="008C2873" w:rsidRDefault="00000000">
      <w:pPr>
        <w:pStyle w:val="ListBullet"/>
      </w:pPr>
      <w:r>
        <w:t>Django project with separate users, staff, and complaints applications.</w:t>
      </w:r>
    </w:p>
    <w:p w14:paraId="5F42928B" w14:textId="77777777" w:rsidR="008C2873" w:rsidRDefault="00000000">
      <w:pPr>
        <w:pStyle w:val="ListBullet"/>
      </w:pPr>
      <w:r>
        <w:t>Django REST Framework ModelViewSet/APIView-based endpoints.</w:t>
      </w:r>
    </w:p>
    <w:p w14:paraId="17FCBC3C" w14:textId="77777777" w:rsidR="008C2873" w:rsidRDefault="00000000">
      <w:pPr>
        <w:pStyle w:val="ListBullet"/>
      </w:pPr>
      <w:r>
        <w:t>Django ORM used for database operations.</w:t>
      </w:r>
    </w:p>
    <w:p w14:paraId="55CE0630" w14:textId="77777777" w:rsidR="008C2873" w:rsidRDefault="00000000">
      <w:pPr>
        <w:pStyle w:val="ListBullet"/>
      </w:pPr>
      <w:r>
        <w:t>Serializer-level validation for complaint title, description, location, email, password confirmation, phone, and role-based update restrictions.</w:t>
      </w:r>
    </w:p>
    <w:p w14:paraId="5BD048B6" w14:textId="77777777" w:rsidR="008C2873" w:rsidRDefault="00000000">
      <w:pPr>
        <w:pStyle w:val="ListBullet"/>
      </w:pPr>
      <w:r>
        <w:t>Role-based permissions for administrative operations and staff workflows.</w:t>
      </w:r>
    </w:p>
    <w:p w14:paraId="60824FD2" w14:textId="77777777" w:rsidR="008C2873" w:rsidRDefault="00000000">
      <w:pPr>
        <w:pStyle w:val="ListBullet"/>
      </w:pPr>
      <w:r>
        <w:t>Automatic resolution timestamp and automatic assignment status behavior in the Complaint model.</w:t>
      </w:r>
    </w:p>
    <w:p w14:paraId="023D261A" w14:textId="77777777" w:rsidR="008C2873" w:rsidRDefault="00000000">
      <w:pPr>
        <w:pStyle w:val="Heading1"/>
      </w:pPr>
      <w:r>
        <w:t>14. REST API Documentation</w:t>
      </w:r>
    </w:p>
    <w:tbl>
      <w:tblPr>
        <w:tblStyle w:val="TableGrid"/>
        <w:tblW w:w="0" w:type="auto"/>
        <w:jc w:val="center"/>
        <w:tblLook w:val="04A0" w:firstRow="1" w:lastRow="0" w:firstColumn="1" w:lastColumn="0" w:noHBand="0" w:noVBand="1"/>
      </w:tblPr>
      <w:tblGrid>
        <w:gridCol w:w="2188"/>
        <w:gridCol w:w="3415"/>
        <w:gridCol w:w="2265"/>
        <w:gridCol w:w="2284"/>
      </w:tblGrid>
      <w:tr w:rsidR="008C2873" w14:paraId="4B3FEBF9" w14:textId="77777777">
        <w:trPr>
          <w:jc w:val="center"/>
        </w:trPr>
        <w:tc>
          <w:tcPr>
            <w:tcW w:w="2484" w:type="dxa"/>
            <w:shd w:val="clear" w:color="auto" w:fill="D9EAF7"/>
            <w:vAlign w:val="center"/>
          </w:tcPr>
          <w:p w14:paraId="7EEB5BC1" w14:textId="77777777" w:rsidR="008C2873" w:rsidRDefault="00000000">
            <w:r>
              <w:rPr>
                <w:b/>
              </w:rPr>
              <w:t>Method</w:t>
            </w:r>
          </w:p>
        </w:tc>
        <w:tc>
          <w:tcPr>
            <w:tcW w:w="2484" w:type="dxa"/>
            <w:shd w:val="clear" w:color="auto" w:fill="D9EAF7"/>
            <w:vAlign w:val="center"/>
          </w:tcPr>
          <w:p w14:paraId="262BF0AE" w14:textId="77777777" w:rsidR="008C2873" w:rsidRDefault="00000000">
            <w:r>
              <w:rPr>
                <w:b/>
              </w:rPr>
              <w:t>Endpoint</w:t>
            </w:r>
          </w:p>
        </w:tc>
        <w:tc>
          <w:tcPr>
            <w:tcW w:w="2484" w:type="dxa"/>
            <w:shd w:val="clear" w:color="auto" w:fill="D9EAF7"/>
            <w:vAlign w:val="center"/>
          </w:tcPr>
          <w:p w14:paraId="7EBD0D76" w14:textId="77777777" w:rsidR="008C2873" w:rsidRDefault="00000000">
            <w:r>
              <w:rPr>
                <w:b/>
              </w:rPr>
              <w:t>Purpose</w:t>
            </w:r>
          </w:p>
        </w:tc>
        <w:tc>
          <w:tcPr>
            <w:tcW w:w="2484" w:type="dxa"/>
            <w:shd w:val="clear" w:color="auto" w:fill="D9EAF7"/>
            <w:vAlign w:val="center"/>
          </w:tcPr>
          <w:p w14:paraId="35BA684C" w14:textId="77777777" w:rsidR="008C2873" w:rsidRDefault="00000000">
            <w:r>
              <w:rPr>
                <w:b/>
              </w:rPr>
              <w:t>Access</w:t>
            </w:r>
          </w:p>
        </w:tc>
      </w:tr>
      <w:tr w:rsidR="008C2873" w14:paraId="3941022C" w14:textId="77777777">
        <w:trPr>
          <w:jc w:val="center"/>
        </w:trPr>
        <w:tc>
          <w:tcPr>
            <w:tcW w:w="2484" w:type="dxa"/>
            <w:vAlign w:val="center"/>
          </w:tcPr>
          <w:p w14:paraId="6E4C8A6B" w14:textId="77777777" w:rsidR="008C2873" w:rsidRDefault="00000000">
            <w:r>
              <w:t>POST</w:t>
            </w:r>
          </w:p>
        </w:tc>
        <w:tc>
          <w:tcPr>
            <w:tcW w:w="2484" w:type="dxa"/>
            <w:vAlign w:val="center"/>
          </w:tcPr>
          <w:p w14:paraId="09671858" w14:textId="77777777" w:rsidR="008C2873" w:rsidRDefault="00000000">
            <w:r>
              <w:t>/api/auth/register/</w:t>
            </w:r>
          </w:p>
        </w:tc>
        <w:tc>
          <w:tcPr>
            <w:tcW w:w="2484" w:type="dxa"/>
            <w:vAlign w:val="center"/>
          </w:tcPr>
          <w:p w14:paraId="531DA9FB" w14:textId="77777777" w:rsidR="008C2873" w:rsidRDefault="00000000">
            <w:r>
              <w:t>Register user</w:t>
            </w:r>
          </w:p>
        </w:tc>
        <w:tc>
          <w:tcPr>
            <w:tcW w:w="2484" w:type="dxa"/>
            <w:vAlign w:val="center"/>
          </w:tcPr>
          <w:p w14:paraId="340EDCFF" w14:textId="77777777" w:rsidR="008C2873" w:rsidRDefault="00000000">
            <w:r>
              <w:t>Public</w:t>
            </w:r>
          </w:p>
        </w:tc>
      </w:tr>
      <w:tr w:rsidR="008C2873" w14:paraId="2B3726D7" w14:textId="77777777">
        <w:trPr>
          <w:jc w:val="center"/>
        </w:trPr>
        <w:tc>
          <w:tcPr>
            <w:tcW w:w="2484" w:type="dxa"/>
            <w:vAlign w:val="center"/>
          </w:tcPr>
          <w:p w14:paraId="0DFD1C2B" w14:textId="77777777" w:rsidR="008C2873" w:rsidRDefault="00000000">
            <w:r>
              <w:t>POST</w:t>
            </w:r>
          </w:p>
        </w:tc>
        <w:tc>
          <w:tcPr>
            <w:tcW w:w="2484" w:type="dxa"/>
            <w:vAlign w:val="center"/>
          </w:tcPr>
          <w:p w14:paraId="422E4A5A" w14:textId="77777777" w:rsidR="008C2873" w:rsidRDefault="00000000">
            <w:r>
              <w:t>/api/auth/login/</w:t>
            </w:r>
          </w:p>
        </w:tc>
        <w:tc>
          <w:tcPr>
            <w:tcW w:w="2484" w:type="dxa"/>
            <w:vAlign w:val="center"/>
          </w:tcPr>
          <w:p w14:paraId="04E74966" w14:textId="77777777" w:rsidR="008C2873" w:rsidRDefault="00000000">
            <w:r>
              <w:t>Authenticate user and obtain token</w:t>
            </w:r>
          </w:p>
        </w:tc>
        <w:tc>
          <w:tcPr>
            <w:tcW w:w="2484" w:type="dxa"/>
            <w:vAlign w:val="center"/>
          </w:tcPr>
          <w:p w14:paraId="37F77458" w14:textId="77777777" w:rsidR="008C2873" w:rsidRDefault="00000000">
            <w:r>
              <w:t>Public</w:t>
            </w:r>
          </w:p>
        </w:tc>
      </w:tr>
      <w:tr w:rsidR="008C2873" w14:paraId="49A11358" w14:textId="77777777">
        <w:trPr>
          <w:jc w:val="center"/>
        </w:trPr>
        <w:tc>
          <w:tcPr>
            <w:tcW w:w="2484" w:type="dxa"/>
            <w:vAlign w:val="center"/>
          </w:tcPr>
          <w:p w14:paraId="7DD9DBE5" w14:textId="77777777" w:rsidR="008C2873" w:rsidRDefault="00000000">
            <w:r>
              <w:t>GET</w:t>
            </w:r>
          </w:p>
        </w:tc>
        <w:tc>
          <w:tcPr>
            <w:tcW w:w="2484" w:type="dxa"/>
            <w:vAlign w:val="center"/>
          </w:tcPr>
          <w:p w14:paraId="29D5DF92" w14:textId="77777777" w:rsidR="008C2873" w:rsidRDefault="00000000">
            <w:r>
              <w:t>/api/auth/me/</w:t>
            </w:r>
          </w:p>
        </w:tc>
        <w:tc>
          <w:tcPr>
            <w:tcW w:w="2484" w:type="dxa"/>
            <w:vAlign w:val="center"/>
          </w:tcPr>
          <w:p w14:paraId="0CEEB5CA" w14:textId="77777777" w:rsidR="008C2873" w:rsidRDefault="00000000">
            <w:r>
              <w:t>Get current user profile</w:t>
            </w:r>
          </w:p>
        </w:tc>
        <w:tc>
          <w:tcPr>
            <w:tcW w:w="2484" w:type="dxa"/>
            <w:vAlign w:val="center"/>
          </w:tcPr>
          <w:p w14:paraId="3CC0C061" w14:textId="77777777" w:rsidR="008C2873" w:rsidRDefault="00000000">
            <w:r>
              <w:t>Authenticated</w:t>
            </w:r>
          </w:p>
        </w:tc>
      </w:tr>
      <w:tr w:rsidR="008C2873" w14:paraId="65013C2A" w14:textId="77777777">
        <w:trPr>
          <w:jc w:val="center"/>
        </w:trPr>
        <w:tc>
          <w:tcPr>
            <w:tcW w:w="2484" w:type="dxa"/>
            <w:vAlign w:val="center"/>
          </w:tcPr>
          <w:p w14:paraId="436FE319" w14:textId="77777777" w:rsidR="008C2873" w:rsidRDefault="00000000">
            <w:r>
              <w:t>GET</w:t>
            </w:r>
          </w:p>
        </w:tc>
        <w:tc>
          <w:tcPr>
            <w:tcW w:w="2484" w:type="dxa"/>
            <w:vAlign w:val="center"/>
          </w:tcPr>
          <w:p w14:paraId="3667FE8A" w14:textId="77777777" w:rsidR="008C2873" w:rsidRDefault="00000000">
            <w:r>
              <w:t>/api/complaints/</w:t>
            </w:r>
          </w:p>
        </w:tc>
        <w:tc>
          <w:tcPr>
            <w:tcW w:w="2484" w:type="dxa"/>
            <w:vAlign w:val="center"/>
          </w:tcPr>
          <w:p w14:paraId="4E9CC069" w14:textId="77777777" w:rsidR="008C2873" w:rsidRDefault="00000000">
            <w:r>
              <w:t>List complaints with filters/search</w:t>
            </w:r>
          </w:p>
        </w:tc>
        <w:tc>
          <w:tcPr>
            <w:tcW w:w="2484" w:type="dxa"/>
            <w:vAlign w:val="center"/>
          </w:tcPr>
          <w:p w14:paraId="6E8E5289" w14:textId="77777777" w:rsidR="008C2873" w:rsidRDefault="00000000">
            <w:r>
              <w:t>Authenticated</w:t>
            </w:r>
          </w:p>
        </w:tc>
      </w:tr>
      <w:tr w:rsidR="008C2873" w14:paraId="58547A88" w14:textId="77777777">
        <w:trPr>
          <w:jc w:val="center"/>
        </w:trPr>
        <w:tc>
          <w:tcPr>
            <w:tcW w:w="2484" w:type="dxa"/>
            <w:vAlign w:val="center"/>
          </w:tcPr>
          <w:p w14:paraId="7B6E14C2" w14:textId="77777777" w:rsidR="008C2873" w:rsidRDefault="00000000">
            <w:r>
              <w:t>POST</w:t>
            </w:r>
          </w:p>
        </w:tc>
        <w:tc>
          <w:tcPr>
            <w:tcW w:w="2484" w:type="dxa"/>
            <w:vAlign w:val="center"/>
          </w:tcPr>
          <w:p w14:paraId="491F6032" w14:textId="77777777" w:rsidR="008C2873" w:rsidRDefault="00000000">
            <w:r>
              <w:t>/api/complaints/</w:t>
            </w:r>
          </w:p>
        </w:tc>
        <w:tc>
          <w:tcPr>
            <w:tcW w:w="2484" w:type="dxa"/>
            <w:vAlign w:val="center"/>
          </w:tcPr>
          <w:p w14:paraId="53BA329B" w14:textId="77777777" w:rsidR="008C2873" w:rsidRDefault="00000000">
            <w:r>
              <w:t>Create complaint</w:t>
            </w:r>
          </w:p>
        </w:tc>
        <w:tc>
          <w:tcPr>
            <w:tcW w:w="2484" w:type="dxa"/>
            <w:vAlign w:val="center"/>
          </w:tcPr>
          <w:p w14:paraId="29345959" w14:textId="77777777" w:rsidR="008C2873" w:rsidRDefault="00000000">
            <w:r>
              <w:t>Authenticated</w:t>
            </w:r>
          </w:p>
        </w:tc>
      </w:tr>
      <w:tr w:rsidR="008C2873" w14:paraId="3C967206" w14:textId="77777777">
        <w:trPr>
          <w:jc w:val="center"/>
        </w:trPr>
        <w:tc>
          <w:tcPr>
            <w:tcW w:w="2484" w:type="dxa"/>
            <w:vAlign w:val="center"/>
          </w:tcPr>
          <w:p w14:paraId="3BED8D05" w14:textId="77777777" w:rsidR="008C2873" w:rsidRDefault="00000000">
            <w:r>
              <w:t>GET</w:t>
            </w:r>
          </w:p>
        </w:tc>
        <w:tc>
          <w:tcPr>
            <w:tcW w:w="2484" w:type="dxa"/>
            <w:vAlign w:val="center"/>
          </w:tcPr>
          <w:p w14:paraId="2347DBF3" w14:textId="77777777" w:rsidR="008C2873" w:rsidRDefault="00000000">
            <w:r>
              <w:t>/api/complaints/{id}/</w:t>
            </w:r>
          </w:p>
        </w:tc>
        <w:tc>
          <w:tcPr>
            <w:tcW w:w="2484" w:type="dxa"/>
            <w:vAlign w:val="center"/>
          </w:tcPr>
          <w:p w14:paraId="16CDB8AB" w14:textId="77777777" w:rsidR="008C2873" w:rsidRDefault="00000000">
            <w:r>
              <w:t>Get complaint details</w:t>
            </w:r>
          </w:p>
        </w:tc>
        <w:tc>
          <w:tcPr>
            <w:tcW w:w="2484" w:type="dxa"/>
            <w:vAlign w:val="center"/>
          </w:tcPr>
          <w:p w14:paraId="6D324538" w14:textId="77777777" w:rsidR="008C2873" w:rsidRDefault="00000000">
            <w:r>
              <w:t>Authenticated / role restricted</w:t>
            </w:r>
          </w:p>
        </w:tc>
      </w:tr>
      <w:tr w:rsidR="008C2873" w14:paraId="75E822CA" w14:textId="77777777">
        <w:trPr>
          <w:jc w:val="center"/>
        </w:trPr>
        <w:tc>
          <w:tcPr>
            <w:tcW w:w="2484" w:type="dxa"/>
            <w:vAlign w:val="center"/>
          </w:tcPr>
          <w:p w14:paraId="72A1339B" w14:textId="77777777" w:rsidR="008C2873" w:rsidRDefault="00000000">
            <w:r>
              <w:t>PATCH</w:t>
            </w:r>
          </w:p>
        </w:tc>
        <w:tc>
          <w:tcPr>
            <w:tcW w:w="2484" w:type="dxa"/>
            <w:vAlign w:val="center"/>
          </w:tcPr>
          <w:p w14:paraId="2D45C2F0" w14:textId="77777777" w:rsidR="008C2873" w:rsidRDefault="00000000">
            <w:r>
              <w:t>/api/complaints/{id}/</w:t>
            </w:r>
          </w:p>
        </w:tc>
        <w:tc>
          <w:tcPr>
            <w:tcW w:w="2484" w:type="dxa"/>
            <w:vAlign w:val="center"/>
          </w:tcPr>
          <w:p w14:paraId="68542DF4" w14:textId="77777777" w:rsidR="008C2873" w:rsidRDefault="00000000">
            <w:r>
              <w:t>Update complaint</w:t>
            </w:r>
          </w:p>
        </w:tc>
        <w:tc>
          <w:tcPr>
            <w:tcW w:w="2484" w:type="dxa"/>
            <w:vAlign w:val="center"/>
          </w:tcPr>
          <w:p w14:paraId="0073CF66" w14:textId="77777777" w:rsidR="008C2873" w:rsidRDefault="00000000">
            <w:r>
              <w:t>Owner/admin rules</w:t>
            </w:r>
          </w:p>
        </w:tc>
      </w:tr>
      <w:tr w:rsidR="008C2873" w14:paraId="46A7A70B" w14:textId="77777777">
        <w:trPr>
          <w:jc w:val="center"/>
        </w:trPr>
        <w:tc>
          <w:tcPr>
            <w:tcW w:w="2484" w:type="dxa"/>
            <w:vAlign w:val="center"/>
          </w:tcPr>
          <w:p w14:paraId="658B9C10" w14:textId="77777777" w:rsidR="008C2873" w:rsidRDefault="00000000">
            <w:r>
              <w:t>DELETE</w:t>
            </w:r>
          </w:p>
        </w:tc>
        <w:tc>
          <w:tcPr>
            <w:tcW w:w="2484" w:type="dxa"/>
            <w:vAlign w:val="center"/>
          </w:tcPr>
          <w:p w14:paraId="37EF00C8" w14:textId="77777777" w:rsidR="008C2873" w:rsidRDefault="00000000">
            <w:r>
              <w:t>/api/complaints/{id}/</w:t>
            </w:r>
          </w:p>
        </w:tc>
        <w:tc>
          <w:tcPr>
            <w:tcW w:w="2484" w:type="dxa"/>
            <w:vAlign w:val="center"/>
          </w:tcPr>
          <w:p w14:paraId="66FDD2DE" w14:textId="77777777" w:rsidR="008C2873" w:rsidRDefault="00000000">
            <w:r>
              <w:t>Delete complaint</w:t>
            </w:r>
          </w:p>
        </w:tc>
        <w:tc>
          <w:tcPr>
            <w:tcW w:w="2484" w:type="dxa"/>
            <w:vAlign w:val="center"/>
          </w:tcPr>
          <w:p w14:paraId="328F832A" w14:textId="77777777" w:rsidR="008C2873" w:rsidRDefault="00000000">
            <w:r>
              <w:t>Owner/admin rules</w:t>
            </w:r>
          </w:p>
        </w:tc>
      </w:tr>
      <w:tr w:rsidR="008C2873" w14:paraId="2E88E350" w14:textId="77777777">
        <w:trPr>
          <w:jc w:val="center"/>
        </w:trPr>
        <w:tc>
          <w:tcPr>
            <w:tcW w:w="2484" w:type="dxa"/>
            <w:vAlign w:val="center"/>
          </w:tcPr>
          <w:p w14:paraId="28C02119" w14:textId="77777777" w:rsidR="008C2873" w:rsidRDefault="00000000">
            <w:r>
              <w:t>PATCH</w:t>
            </w:r>
          </w:p>
        </w:tc>
        <w:tc>
          <w:tcPr>
            <w:tcW w:w="2484" w:type="dxa"/>
            <w:vAlign w:val="center"/>
          </w:tcPr>
          <w:p w14:paraId="6DC27639" w14:textId="77777777" w:rsidR="008C2873" w:rsidRDefault="00000000">
            <w:r>
              <w:t>/api/complaints/{id}/assign_staff/</w:t>
            </w:r>
          </w:p>
        </w:tc>
        <w:tc>
          <w:tcPr>
            <w:tcW w:w="2484" w:type="dxa"/>
            <w:vAlign w:val="center"/>
          </w:tcPr>
          <w:p w14:paraId="583E671C" w14:textId="77777777" w:rsidR="008C2873" w:rsidRDefault="00000000">
            <w:r>
              <w:t>Assign technician</w:t>
            </w:r>
          </w:p>
        </w:tc>
        <w:tc>
          <w:tcPr>
            <w:tcW w:w="2484" w:type="dxa"/>
            <w:vAlign w:val="center"/>
          </w:tcPr>
          <w:p w14:paraId="6D06877E" w14:textId="77777777" w:rsidR="008C2873" w:rsidRDefault="00000000">
            <w:r>
              <w:t>Admin</w:t>
            </w:r>
          </w:p>
        </w:tc>
      </w:tr>
      <w:tr w:rsidR="008C2873" w14:paraId="1DCCE842" w14:textId="77777777">
        <w:trPr>
          <w:jc w:val="center"/>
        </w:trPr>
        <w:tc>
          <w:tcPr>
            <w:tcW w:w="2484" w:type="dxa"/>
            <w:vAlign w:val="center"/>
          </w:tcPr>
          <w:p w14:paraId="54853553" w14:textId="77777777" w:rsidR="008C2873" w:rsidRDefault="00000000">
            <w:r>
              <w:lastRenderedPageBreak/>
              <w:t>PATCH</w:t>
            </w:r>
          </w:p>
        </w:tc>
        <w:tc>
          <w:tcPr>
            <w:tcW w:w="2484" w:type="dxa"/>
            <w:vAlign w:val="center"/>
          </w:tcPr>
          <w:p w14:paraId="155B9303" w14:textId="77777777" w:rsidR="008C2873" w:rsidRDefault="00000000">
            <w:r>
              <w:t>/api/complaints/{id}/update_status/</w:t>
            </w:r>
          </w:p>
        </w:tc>
        <w:tc>
          <w:tcPr>
            <w:tcW w:w="2484" w:type="dxa"/>
            <w:vAlign w:val="center"/>
          </w:tcPr>
          <w:p w14:paraId="7523961B" w14:textId="77777777" w:rsidR="008C2873" w:rsidRDefault="00000000">
            <w:r>
              <w:t>Update workflow status</w:t>
            </w:r>
          </w:p>
        </w:tc>
        <w:tc>
          <w:tcPr>
            <w:tcW w:w="2484" w:type="dxa"/>
            <w:vAlign w:val="center"/>
          </w:tcPr>
          <w:p w14:paraId="7142769A" w14:textId="77777777" w:rsidR="008C2873" w:rsidRDefault="00000000">
            <w:r>
              <w:t>Admin/Staff</w:t>
            </w:r>
          </w:p>
        </w:tc>
      </w:tr>
      <w:tr w:rsidR="008C2873" w14:paraId="63A661E7" w14:textId="77777777">
        <w:trPr>
          <w:jc w:val="center"/>
        </w:trPr>
        <w:tc>
          <w:tcPr>
            <w:tcW w:w="2484" w:type="dxa"/>
            <w:vAlign w:val="center"/>
          </w:tcPr>
          <w:p w14:paraId="58F6FE9F" w14:textId="77777777" w:rsidR="008C2873" w:rsidRDefault="00000000">
            <w:r>
              <w:t>GET</w:t>
            </w:r>
          </w:p>
        </w:tc>
        <w:tc>
          <w:tcPr>
            <w:tcW w:w="2484" w:type="dxa"/>
            <w:vAlign w:val="center"/>
          </w:tcPr>
          <w:p w14:paraId="16930104" w14:textId="77777777" w:rsidR="008C2873" w:rsidRDefault="00000000">
            <w:r>
              <w:t>/api/complaints/analytics/</w:t>
            </w:r>
          </w:p>
        </w:tc>
        <w:tc>
          <w:tcPr>
            <w:tcW w:w="2484" w:type="dxa"/>
            <w:vAlign w:val="center"/>
          </w:tcPr>
          <w:p w14:paraId="209AB578" w14:textId="77777777" w:rsidR="008C2873" w:rsidRDefault="00000000">
            <w:r>
              <w:t>Dashboard statistics</w:t>
            </w:r>
          </w:p>
        </w:tc>
        <w:tc>
          <w:tcPr>
            <w:tcW w:w="2484" w:type="dxa"/>
            <w:vAlign w:val="center"/>
          </w:tcPr>
          <w:p w14:paraId="6A308D37" w14:textId="77777777" w:rsidR="008C2873" w:rsidRDefault="00000000">
            <w:r>
              <w:t>Authenticated</w:t>
            </w:r>
          </w:p>
        </w:tc>
      </w:tr>
      <w:tr w:rsidR="008C2873" w14:paraId="7F39422B" w14:textId="77777777">
        <w:trPr>
          <w:jc w:val="center"/>
        </w:trPr>
        <w:tc>
          <w:tcPr>
            <w:tcW w:w="2484" w:type="dxa"/>
            <w:vAlign w:val="center"/>
          </w:tcPr>
          <w:p w14:paraId="0106BC7B" w14:textId="77777777" w:rsidR="008C2873" w:rsidRDefault="00000000">
            <w:r>
              <w:t>GET</w:t>
            </w:r>
          </w:p>
        </w:tc>
        <w:tc>
          <w:tcPr>
            <w:tcW w:w="2484" w:type="dxa"/>
            <w:vAlign w:val="center"/>
          </w:tcPr>
          <w:p w14:paraId="7A795AD3" w14:textId="77777777" w:rsidR="008C2873" w:rsidRDefault="00000000">
            <w:r>
              <w:t>/api/complaints/check_duplicate/</w:t>
            </w:r>
          </w:p>
        </w:tc>
        <w:tc>
          <w:tcPr>
            <w:tcW w:w="2484" w:type="dxa"/>
            <w:vAlign w:val="center"/>
          </w:tcPr>
          <w:p w14:paraId="1C9E4DF0" w14:textId="77777777" w:rsidR="008C2873" w:rsidRDefault="00000000">
            <w:r>
              <w:t>Potential duplicate check</w:t>
            </w:r>
          </w:p>
        </w:tc>
        <w:tc>
          <w:tcPr>
            <w:tcW w:w="2484" w:type="dxa"/>
            <w:vAlign w:val="center"/>
          </w:tcPr>
          <w:p w14:paraId="0020A3D1" w14:textId="77777777" w:rsidR="008C2873" w:rsidRDefault="00000000">
            <w:r>
              <w:t>Authenticated</w:t>
            </w:r>
          </w:p>
        </w:tc>
      </w:tr>
      <w:tr w:rsidR="008C2873" w14:paraId="26011B4B" w14:textId="77777777">
        <w:trPr>
          <w:jc w:val="center"/>
        </w:trPr>
        <w:tc>
          <w:tcPr>
            <w:tcW w:w="2484" w:type="dxa"/>
            <w:vAlign w:val="center"/>
          </w:tcPr>
          <w:p w14:paraId="52AC6322" w14:textId="77777777" w:rsidR="008C2873" w:rsidRDefault="00000000">
            <w:r>
              <w:t>POST</w:t>
            </w:r>
          </w:p>
        </w:tc>
        <w:tc>
          <w:tcPr>
            <w:tcW w:w="2484" w:type="dxa"/>
            <w:vAlign w:val="center"/>
          </w:tcPr>
          <w:p w14:paraId="3A63ECCA" w14:textId="77777777" w:rsidR="008C2873" w:rsidRDefault="00000000">
            <w:r>
              <w:t>/api/complaints/detect_priority/</w:t>
            </w:r>
          </w:p>
        </w:tc>
        <w:tc>
          <w:tcPr>
            <w:tcW w:w="2484" w:type="dxa"/>
            <w:vAlign w:val="center"/>
          </w:tcPr>
          <w:p w14:paraId="267FC844" w14:textId="77777777" w:rsidR="008C2873" w:rsidRDefault="00000000">
            <w:r>
              <w:t>Priority suggestion</w:t>
            </w:r>
          </w:p>
        </w:tc>
        <w:tc>
          <w:tcPr>
            <w:tcW w:w="2484" w:type="dxa"/>
            <w:vAlign w:val="center"/>
          </w:tcPr>
          <w:p w14:paraId="0F32AC1A" w14:textId="77777777" w:rsidR="008C2873" w:rsidRDefault="00000000">
            <w:r>
              <w:t>Authenticated</w:t>
            </w:r>
          </w:p>
        </w:tc>
      </w:tr>
      <w:tr w:rsidR="008C2873" w14:paraId="0615DA8A" w14:textId="77777777">
        <w:trPr>
          <w:jc w:val="center"/>
        </w:trPr>
        <w:tc>
          <w:tcPr>
            <w:tcW w:w="2484" w:type="dxa"/>
            <w:vAlign w:val="center"/>
          </w:tcPr>
          <w:p w14:paraId="1380C86B" w14:textId="77777777" w:rsidR="008C2873" w:rsidRDefault="00000000">
            <w:r>
              <w:t>GET</w:t>
            </w:r>
          </w:p>
        </w:tc>
        <w:tc>
          <w:tcPr>
            <w:tcW w:w="2484" w:type="dxa"/>
            <w:vAlign w:val="center"/>
          </w:tcPr>
          <w:p w14:paraId="4E955EE0" w14:textId="77777777" w:rsidR="008C2873" w:rsidRDefault="00000000">
            <w:r>
              <w:t>/api/staff/</w:t>
            </w:r>
          </w:p>
        </w:tc>
        <w:tc>
          <w:tcPr>
            <w:tcW w:w="2484" w:type="dxa"/>
            <w:vAlign w:val="center"/>
          </w:tcPr>
          <w:p w14:paraId="5365A572" w14:textId="77777777" w:rsidR="008C2873" w:rsidRDefault="00000000">
            <w:r>
              <w:t>List staff</w:t>
            </w:r>
          </w:p>
        </w:tc>
        <w:tc>
          <w:tcPr>
            <w:tcW w:w="2484" w:type="dxa"/>
            <w:vAlign w:val="center"/>
          </w:tcPr>
          <w:p w14:paraId="7D88D9BB" w14:textId="77777777" w:rsidR="008C2873" w:rsidRDefault="00000000">
            <w:r>
              <w:t>Authenticated</w:t>
            </w:r>
          </w:p>
        </w:tc>
      </w:tr>
      <w:tr w:rsidR="008C2873" w14:paraId="24C12866" w14:textId="77777777">
        <w:trPr>
          <w:jc w:val="center"/>
        </w:trPr>
        <w:tc>
          <w:tcPr>
            <w:tcW w:w="2484" w:type="dxa"/>
            <w:vAlign w:val="center"/>
          </w:tcPr>
          <w:p w14:paraId="0F6DA080" w14:textId="77777777" w:rsidR="008C2873" w:rsidRDefault="00000000">
            <w:r>
              <w:t>POST</w:t>
            </w:r>
          </w:p>
        </w:tc>
        <w:tc>
          <w:tcPr>
            <w:tcW w:w="2484" w:type="dxa"/>
            <w:vAlign w:val="center"/>
          </w:tcPr>
          <w:p w14:paraId="7BB30319" w14:textId="77777777" w:rsidR="008C2873" w:rsidRDefault="00000000">
            <w:r>
              <w:t>/api/staff/</w:t>
            </w:r>
          </w:p>
        </w:tc>
        <w:tc>
          <w:tcPr>
            <w:tcW w:w="2484" w:type="dxa"/>
            <w:vAlign w:val="center"/>
          </w:tcPr>
          <w:p w14:paraId="1D8AC38E" w14:textId="77777777" w:rsidR="008C2873" w:rsidRDefault="00000000">
            <w:r>
              <w:t>Create staff</w:t>
            </w:r>
          </w:p>
        </w:tc>
        <w:tc>
          <w:tcPr>
            <w:tcW w:w="2484" w:type="dxa"/>
            <w:vAlign w:val="center"/>
          </w:tcPr>
          <w:p w14:paraId="6F7CE098" w14:textId="77777777" w:rsidR="008C2873" w:rsidRDefault="00000000">
            <w:r>
              <w:t>Admin</w:t>
            </w:r>
          </w:p>
        </w:tc>
      </w:tr>
      <w:tr w:rsidR="008C2873" w14:paraId="21BA29C6" w14:textId="77777777">
        <w:trPr>
          <w:jc w:val="center"/>
        </w:trPr>
        <w:tc>
          <w:tcPr>
            <w:tcW w:w="2484" w:type="dxa"/>
            <w:vAlign w:val="center"/>
          </w:tcPr>
          <w:p w14:paraId="21378A3A" w14:textId="77777777" w:rsidR="008C2873" w:rsidRDefault="00000000">
            <w:r>
              <w:t>PATCH</w:t>
            </w:r>
          </w:p>
        </w:tc>
        <w:tc>
          <w:tcPr>
            <w:tcW w:w="2484" w:type="dxa"/>
            <w:vAlign w:val="center"/>
          </w:tcPr>
          <w:p w14:paraId="6ABE9D3F" w14:textId="77777777" w:rsidR="008C2873" w:rsidRDefault="00000000">
            <w:r>
              <w:t>/api/staff/{id}/</w:t>
            </w:r>
          </w:p>
        </w:tc>
        <w:tc>
          <w:tcPr>
            <w:tcW w:w="2484" w:type="dxa"/>
            <w:vAlign w:val="center"/>
          </w:tcPr>
          <w:p w14:paraId="2DA37359" w14:textId="77777777" w:rsidR="008C2873" w:rsidRDefault="00000000">
            <w:r>
              <w:t>Update staff</w:t>
            </w:r>
          </w:p>
        </w:tc>
        <w:tc>
          <w:tcPr>
            <w:tcW w:w="2484" w:type="dxa"/>
            <w:vAlign w:val="center"/>
          </w:tcPr>
          <w:p w14:paraId="728CE1AA" w14:textId="77777777" w:rsidR="008C2873" w:rsidRDefault="00000000">
            <w:r>
              <w:t>Admin</w:t>
            </w:r>
          </w:p>
        </w:tc>
      </w:tr>
      <w:tr w:rsidR="008C2873" w14:paraId="45312A83" w14:textId="77777777">
        <w:trPr>
          <w:jc w:val="center"/>
        </w:trPr>
        <w:tc>
          <w:tcPr>
            <w:tcW w:w="2484" w:type="dxa"/>
            <w:vAlign w:val="center"/>
          </w:tcPr>
          <w:p w14:paraId="7DE163DF" w14:textId="77777777" w:rsidR="008C2873" w:rsidRDefault="00000000">
            <w:r>
              <w:t>DELETE</w:t>
            </w:r>
          </w:p>
        </w:tc>
        <w:tc>
          <w:tcPr>
            <w:tcW w:w="2484" w:type="dxa"/>
            <w:vAlign w:val="center"/>
          </w:tcPr>
          <w:p w14:paraId="4AC16523" w14:textId="77777777" w:rsidR="008C2873" w:rsidRDefault="00000000">
            <w:r>
              <w:t>/api/staff/{id}/</w:t>
            </w:r>
          </w:p>
        </w:tc>
        <w:tc>
          <w:tcPr>
            <w:tcW w:w="2484" w:type="dxa"/>
            <w:vAlign w:val="center"/>
          </w:tcPr>
          <w:p w14:paraId="7851C4C1" w14:textId="77777777" w:rsidR="008C2873" w:rsidRDefault="00000000">
            <w:r>
              <w:t>Delete staff</w:t>
            </w:r>
          </w:p>
        </w:tc>
        <w:tc>
          <w:tcPr>
            <w:tcW w:w="2484" w:type="dxa"/>
            <w:vAlign w:val="center"/>
          </w:tcPr>
          <w:p w14:paraId="73F62688" w14:textId="77777777" w:rsidR="008C2873" w:rsidRDefault="00000000">
            <w:r>
              <w:t>Admin</w:t>
            </w:r>
          </w:p>
        </w:tc>
      </w:tr>
    </w:tbl>
    <w:p w14:paraId="0A38CE37" w14:textId="77777777" w:rsidR="008C2873" w:rsidRDefault="00000000">
      <w:pPr>
        <w:pStyle w:val="Heading1"/>
      </w:pPr>
      <w:r>
        <w:t>15. CRUD Implementation</w:t>
      </w:r>
    </w:p>
    <w:tbl>
      <w:tblPr>
        <w:tblStyle w:val="TableGrid"/>
        <w:tblW w:w="0" w:type="auto"/>
        <w:jc w:val="center"/>
        <w:tblLook w:val="04A0" w:firstRow="1" w:lastRow="0" w:firstColumn="1" w:lastColumn="0" w:noHBand="0" w:noVBand="1"/>
      </w:tblPr>
      <w:tblGrid>
        <w:gridCol w:w="3312"/>
        <w:gridCol w:w="3312"/>
        <w:gridCol w:w="3312"/>
      </w:tblGrid>
      <w:tr w:rsidR="008C2873" w14:paraId="4E5AAA28" w14:textId="77777777">
        <w:trPr>
          <w:jc w:val="center"/>
        </w:trPr>
        <w:tc>
          <w:tcPr>
            <w:tcW w:w="3312" w:type="dxa"/>
            <w:shd w:val="clear" w:color="auto" w:fill="D9EAF7"/>
            <w:vAlign w:val="center"/>
          </w:tcPr>
          <w:p w14:paraId="404BD9AA" w14:textId="77777777" w:rsidR="008C2873" w:rsidRDefault="00000000">
            <w:r>
              <w:rPr>
                <w:b/>
              </w:rPr>
              <w:t>Operation</w:t>
            </w:r>
          </w:p>
        </w:tc>
        <w:tc>
          <w:tcPr>
            <w:tcW w:w="3312" w:type="dxa"/>
            <w:shd w:val="clear" w:color="auto" w:fill="D9EAF7"/>
            <w:vAlign w:val="center"/>
          </w:tcPr>
          <w:p w14:paraId="38EA25C0" w14:textId="77777777" w:rsidR="008C2873" w:rsidRDefault="00000000">
            <w:r>
              <w:rPr>
                <w:b/>
              </w:rPr>
              <w:t>Implementation</w:t>
            </w:r>
          </w:p>
        </w:tc>
        <w:tc>
          <w:tcPr>
            <w:tcW w:w="3312" w:type="dxa"/>
            <w:shd w:val="clear" w:color="auto" w:fill="D9EAF7"/>
            <w:vAlign w:val="center"/>
          </w:tcPr>
          <w:p w14:paraId="09B70C2C" w14:textId="77777777" w:rsidR="008C2873" w:rsidRDefault="00000000">
            <w:r>
              <w:rPr>
                <w:b/>
              </w:rPr>
              <w:t>Expected Result</w:t>
            </w:r>
          </w:p>
        </w:tc>
      </w:tr>
      <w:tr w:rsidR="008C2873" w14:paraId="3A15C951" w14:textId="77777777">
        <w:trPr>
          <w:jc w:val="center"/>
        </w:trPr>
        <w:tc>
          <w:tcPr>
            <w:tcW w:w="3312" w:type="dxa"/>
            <w:vAlign w:val="center"/>
          </w:tcPr>
          <w:p w14:paraId="073EA6E3" w14:textId="77777777" w:rsidR="008C2873" w:rsidRDefault="00000000">
            <w:r>
              <w:t>Create</w:t>
            </w:r>
          </w:p>
        </w:tc>
        <w:tc>
          <w:tcPr>
            <w:tcW w:w="3312" w:type="dxa"/>
            <w:vAlign w:val="center"/>
          </w:tcPr>
          <w:p w14:paraId="09950A97" w14:textId="77777777" w:rsidR="008C2873" w:rsidRDefault="00000000">
            <w:r>
              <w:t>POST complaint/staff endpoints and frontend forms</w:t>
            </w:r>
          </w:p>
        </w:tc>
        <w:tc>
          <w:tcPr>
            <w:tcW w:w="3312" w:type="dxa"/>
            <w:vAlign w:val="center"/>
          </w:tcPr>
          <w:p w14:paraId="35C3F835" w14:textId="77777777" w:rsidR="008C2873" w:rsidRDefault="00000000">
            <w:r>
              <w:t>New record is persisted and displayed</w:t>
            </w:r>
          </w:p>
        </w:tc>
      </w:tr>
      <w:tr w:rsidR="008C2873" w14:paraId="2172D63B" w14:textId="77777777">
        <w:trPr>
          <w:jc w:val="center"/>
        </w:trPr>
        <w:tc>
          <w:tcPr>
            <w:tcW w:w="3312" w:type="dxa"/>
            <w:vAlign w:val="center"/>
          </w:tcPr>
          <w:p w14:paraId="70D90DE0" w14:textId="77777777" w:rsidR="008C2873" w:rsidRDefault="00000000">
            <w:r>
              <w:t>Read</w:t>
            </w:r>
          </w:p>
        </w:tc>
        <w:tc>
          <w:tcPr>
            <w:tcW w:w="3312" w:type="dxa"/>
            <w:vAlign w:val="center"/>
          </w:tcPr>
          <w:p w14:paraId="51F64854" w14:textId="77777777" w:rsidR="008C2873" w:rsidRDefault="00000000">
            <w:r>
              <w:t>GET collection/detail endpoints</w:t>
            </w:r>
          </w:p>
        </w:tc>
        <w:tc>
          <w:tcPr>
            <w:tcW w:w="3312" w:type="dxa"/>
            <w:vAlign w:val="center"/>
          </w:tcPr>
          <w:p w14:paraId="7041A564" w14:textId="77777777" w:rsidR="008C2873" w:rsidRDefault="00000000">
            <w:r>
              <w:t>Records and details are displayed</w:t>
            </w:r>
          </w:p>
        </w:tc>
      </w:tr>
      <w:tr w:rsidR="008C2873" w14:paraId="54544EF8" w14:textId="77777777">
        <w:trPr>
          <w:jc w:val="center"/>
        </w:trPr>
        <w:tc>
          <w:tcPr>
            <w:tcW w:w="3312" w:type="dxa"/>
            <w:vAlign w:val="center"/>
          </w:tcPr>
          <w:p w14:paraId="4D91544C" w14:textId="77777777" w:rsidR="008C2873" w:rsidRDefault="00000000">
            <w:r>
              <w:t>Update</w:t>
            </w:r>
          </w:p>
        </w:tc>
        <w:tc>
          <w:tcPr>
            <w:tcW w:w="3312" w:type="dxa"/>
            <w:vAlign w:val="center"/>
          </w:tcPr>
          <w:p w14:paraId="5B5BD0A8" w14:textId="77777777" w:rsidR="008C2873" w:rsidRDefault="00000000">
            <w:r>
              <w:t>PATCH endpoints and edit/status controls</w:t>
            </w:r>
          </w:p>
        </w:tc>
        <w:tc>
          <w:tcPr>
            <w:tcW w:w="3312" w:type="dxa"/>
            <w:vAlign w:val="center"/>
          </w:tcPr>
          <w:p w14:paraId="6C60B032" w14:textId="77777777" w:rsidR="008C2873" w:rsidRDefault="00000000">
            <w:r>
              <w:t>Existing record is changed and persisted</w:t>
            </w:r>
          </w:p>
        </w:tc>
      </w:tr>
      <w:tr w:rsidR="008C2873" w14:paraId="6329BBD4" w14:textId="77777777">
        <w:trPr>
          <w:jc w:val="center"/>
        </w:trPr>
        <w:tc>
          <w:tcPr>
            <w:tcW w:w="3312" w:type="dxa"/>
            <w:vAlign w:val="center"/>
          </w:tcPr>
          <w:p w14:paraId="41667402" w14:textId="77777777" w:rsidR="008C2873" w:rsidRDefault="00000000">
            <w:r>
              <w:t>Delete</w:t>
            </w:r>
          </w:p>
        </w:tc>
        <w:tc>
          <w:tcPr>
            <w:tcW w:w="3312" w:type="dxa"/>
            <w:vAlign w:val="center"/>
          </w:tcPr>
          <w:p w14:paraId="127D4A7E" w14:textId="77777777" w:rsidR="008C2873" w:rsidRDefault="00000000">
            <w:r>
              <w:t>DELETE endpoints with confirmation UI</w:t>
            </w:r>
          </w:p>
        </w:tc>
        <w:tc>
          <w:tcPr>
            <w:tcW w:w="3312" w:type="dxa"/>
            <w:vAlign w:val="center"/>
          </w:tcPr>
          <w:p w14:paraId="6B9F8E7A" w14:textId="77777777" w:rsidR="008C2873" w:rsidRDefault="00000000">
            <w:r>
              <w:t>Record is removed from database and UI</w:t>
            </w:r>
          </w:p>
        </w:tc>
      </w:tr>
    </w:tbl>
    <w:p w14:paraId="5317A83B" w14:textId="77777777" w:rsidR="008C2873" w:rsidRDefault="00000000">
      <w:pPr>
        <w:pStyle w:val="Heading1"/>
      </w:pPr>
      <w:r>
        <w:t>16. Validation and Error Handling</w:t>
      </w:r>
    </w:p>
    <w:p w14:paraId="4D9DAEB5" w14:textId="77777777" w:rsidR="008C2873" w:rsidRDefault="00000000">
      <w:pPr>
        <w:pStyle w:val="ListBullet"/>
      </w:pPr>
      <w:r>
        <w:t>Complaint title must contain at least 4 characters.</w:t>
      </w:r>
    </w:p>
    <w:p w14:paraId="35443656" w14:textId="77777777" w:rsidR="008C2873" w:rsidRDefault="00000000">
      <w:pPr>
        <w:pStyle w:val="ListBullet"/>
      </w:pPr>
      <w:r>
        <w:t>Complaint description must contain at least 10 characters.</w:t>
      </w:r>
    </w:p>
    <w:p w14:paraId="14E56041" w14:textId="77777777" w:rsidR="008C2873" w:rsidRDefault="00000000">
      <w:pPr>
        <w:pStyle w:val="ListBullet"/>
      </w:pPr>
      <w:r>
        <w:t>Location must contain at least 3 characters.</w:t>
      </w:r>
    </w:p>
    <w:p w14:paraId="3EAA5D61" w14:textId="77777777" w:rsidR="008C2873" w:rsidRDefault="00000000">
      <w:pPr>
        <w:pStyle w:val="ListBullet"/>
      </w:pPr>
      <w:r>
        <w:t>Email addresses are validated and duplicate user emails are rejected.</w:t>
      </w:r>
    </w:p>
    <w:p w14:paraId="28CD1BD2" w14:textId="77777777" w:rsidR="008C2873" w:rsidRDefault="00000000">
      <w:pPr>
        <w:pStyle w:val="ListBullet"/>
      </w:pPr>
      <w:r>
        <w:t>Passwords must satisfy the configured minimum length and password confirmation must match.</w:t>
      </w:r>
    </w:p>
    <w:p w14:paraId="5FB10900" w14:textId="77777777" w:rsidR="008C2873" w:rsidRDefault="00000000">
      <w:pPr>
        <w:pStyle w:val="ListBullet"/>
      </w:pPr>
      <w:r>
        <w:t>Staff phone numbers are validated for numeric content and minimum length.</w:t>
      </w:r>
    </w:p>
    <w:p w14:paraId="25B32A4E" w14:textId="77777777" w:rsidR="008C2873" w:rsidRDefault="00000000">
      <w:pPr>
        <w:pStyle w:val="ListBullet"/>
      </w:pPr>
      <w:r>
        <w:t>Students cannot modify complaints after the complaint becomes In Progress or Resolved.</w:t>
      </w:r>
    </w:p>
    <w:p w14:paraId="656ABBFD" w14:textId="77777777" w:rsidR="008C2873" w:rsidRDefault="00000000">
      <w:pPr>
        <w:pStyle w:val="ListBullet"/>
      </w:pPr>
      <w:r>
        <w:t>Students cannot directly change status or assign maintenance staff.</w:t>
      </w:r>
    </w:p>
    <w:p w14:paraId="4ABAC7F4" w14:textId="77777777" w:rsidR="008C2873" w:rsidRDefault="00000000">
      <w:pPr>
        <w:pStyle w:val="ListBullet"/>
      </w:pPr>
      <w:r>
        <w:t>Invalid record IDs and invalid status values return appropriate API errors.</w:t>
      </w:r>
    </w:p>
    <w:p w14:paraId="7A95BCD2" w14:textId="77777777" w:rsidR="008C2873" w:rsidRDefault="00000000">
      <w:pPr>
        <w:pStyle w:val="Heading1"/>
      </w:pPr>
      <w:r>
        <w:t>17. Authentication, Authorization and Security</w:t>
      </w:r>
    </w:p>
    <w:p w14:paraId="5D79B4AE" w14:textId="77777777" w:rsidR="008C2873" w:rsidRDefault="00000000">
      <w:r>
        <w:t>The application uses Django authentication and Django REST Framework TokenAuthentication/SessionAuthentication. API permissions require authentication by default, while selected registration/login endpoints are public. Role checks restrict administrative operations such as staff management and complaint assignment.</w:t>
      </w:r>
    </w:p>
    <w:p w14:paraId="211562BC" w14:textId="77777777" w:rsidR="008C2873" w:rsidRDefault="00000000">
      <w:r>
        <w:t>Important submission note: the current development configuration has DEBUG enabled, allows all hosts, and includes a fallback SECRET_KEY value. Before production deployment, these settings should be moved to environment variables and restricted appropriately. CORS should also be limited to the actual frontend origin. Do not publish real credentials, tokens, or secret keys in GitHub.</w:t>
      </w:r>
    </w:p>
    <w:p w14:paraId="4C7992E0" w14:textId="77777777" w:rsidR="008C2873" w:rsidRDefault="00000000">
      <w:pPr>
        <w:pStyle w:val="Heading1"/>
      </w:pPr>
      <w:r>
        <w:t>18. Testing Methodology</w:t>
      </w:r>
    </w:p>
    <w:p w14:paraId="6F046746" w14:textId="77777777" w:rsidR="008C2873" w:rsidRDefault="00000000">
      <w:pPr>
        <w:pStyle w:val="ListBullet"/>
      </w:pPr>
      <w:r>
        <w:t>Django automated test suite: project documentation records 10 unit tests.</w:t>
      </w:r>
    </w:p>
    <w:p w14:paraId="16FAE8B6" w14:textId="77777777" w:rsidR="008C2873" w:rsidRDefault="00000000">
      <w:pPr>
        <w:pStyle w:val="ListBullet"/>
      </w:pPr>
      <w:r>
        <w:lastRenderedPageBreak/>
        <w:t>Standalone REST API integration test runner: project documentation records 13 end-to-end API tests.</w:t>
      </w:r>
    </w:p>
    <w:p w14:paraId="32BE4065" w14:textId="77777777" w:rsidR="008C2873" w:rsidRDefault="00000000">
      <w:pPr>
        <w:pStyle w:val="ListBullet"/>
      </w:pPr>
      <w:r>
        <w:t>Postman collection for manual API verification.</w:t>
      </w:r>
    </w:p>
    <w:p w14:paraId="47B937F6" w14:textId="77777777" w:rsidR="008C2873" w:rsidRDefault="00000000">
      <w:pPr>
        <w:pStyle w:val="ListBullet"/>
      </w:pPr>
      <w:r>
        <w:t>Manual browser testing for CRUD workflows, role-based screens, validation, search/filter behavior, and responsiveness.</w:t>
      </w:r>
    </w:p>
    <w:p w14:paraId="27A4A6F8" w14:textId="77777777" w:rsidR="008C2873" w:rsidRDefault="00000000">
      <w:pPr>
        <w:pStyle w:val="Heading1"/>
      </w:pPr>
      <w:r>
        <w:t>19. Test Results</w:t>
      </w:r>
    </w:p>
    <w:p w14:paraId="72A64052" w14:textId="77777777" w:rsidR="008C2873" w:rsidRDefault="00000000">
      <w:r>
        <w:t>The supplied project documentation records a 100% pass rate for the automated tests: 10/10 Django tests and 13/13 end-to-end API tests. The supplied TEST_CASES.md also records successful authentication, CRUD, smart-feature, analytics, staff-management, and mobile-responsiveness cases.</w:t>
      </w:r>
    </w:p>
    <w:tbl>
      <w:tblPr>
        <w:tblStyle w:val="TableGrid"/>
        <w:tblW w:w="0" w:type="auto"/>
        <w:jc w:val="center"/>
        <w:tblLook w:val="04A0" w:firstRow="1" w:lastRow="0" w:firstColumn="1" w:lastColumn="0" w:noHBand="0" w:noVBand="1"/>
      </w:tblPr>
      <w:tblGrid>
        <w:gridCol w:w="3312"/>
        <w:gridCol w:w="3312"/>
        <w:gridCol w:w="3312"/>
      </w:tblGrid>
      <w:tr w:rsidR="008C2873" w14:paraId="1B17F1DE" w14:textId="77777777">
        <w:trPr>
          <w:jc w:val="center"/>
        </w:trPr>
        <w:tc>
          <w:tcPr>
            <w:tcW w:w="3312" w:type="dxa"/>
            <w:shd w:val="clear" w:color="auto" w:fill="D9EAF7"/>
            <w:vAlign w:val="center"/>
          </w:tcPr>
          <w:p w14:paraId="6EFE8DE3" w14:textId="77777777" w:rsidR="008C2873" w:rsidRDefault="00000000">
            <w:r>
              <w:rPr>
                <w:b/>
              </w:rPr>
              <w:t>Category</w:t>
            </w:r>
          </w:p>
        </w:tc>
        <w:tc>
          <w:tcPr>
            <w:tcW w:w="3312" w:type="dxa"/>
            <w:shd w:val="clear" w:color="auto" w:fill="D9EAF7"/>
            <w:vAlign w:val="center"/>
          </w:tcPr>
          <w:p w14:paraId="3696204C" w14:textId="77777777" w:rsidR="008C2873" w:rsidRDefault="00000000">
            <w:r>
              <w:rPr>
                <w:b/>
              </w:rPr>
              <w:t>Coverage</w:t>
            </w:r>
          </w:p>
        </w:tc>
        <w:tc>
          <w:tcPr>
            <w:tcW w:w="3312" w:type="dxa"/>
            <w:shd w:val="clear" w:color="auto" w:fill="D9EAF7"/>
            <w:vAlign w:val="center"/>
          </w:tcPr>
          <w:p w14:paraId="3861CD90" w14:textId="77777777" w:rsidR="008C2873" w:rsidRDefault="00000000">
            <w:r>
              <w:rPr>
                <w:b/>
              </w:rPr>
              <w:t>Recorded Result</w:t>
            </w:r>
          </w:p>
        </w:tc>
      </w:tr>
      <w:tr w:rsidR="008C2873" w14:paraId="31110FCF" w14:textId="77777777">
        <w:trPr>
          <w:jc w:val="center"/>
        </w:trPr>
        <w:tc>
          <w:tcPr>
            <w:tcW w:w="3312" w:type="dxa"/>
            <w:vAlign w:val="center"/>
          </w:tcPr>
          <w:p w14:paraId="00A6A25A" w14:textId="77777777" w:rsidR="008C2873" w:rsidRDefault="00000000">
            <w:r>
              <w:t>Authentication</w:t>
            </w:r>
          </w:p>
        </w:tc>
        <w:tc>
          <w:tcPr>
            <w:tcW w:w="3312" w:type="dxa"/>
            <w:vAlign w:val="center"/>
          </w:tcPr>
          <w:p w14:paraId="13AEFBDD" w14:textId="77777777" w:rsidR="008C2873" w:rsidRDefault="00000000">
            <w:r>
              <w:t>Valid login, invalid login, registration, duplicate email</w:t>
            </w:r>
          </w:p>
        </w:tc>
        <w:tc>
          <w:tcPr>
            <w:tcW w:w="3312" w:type="dxa"/>
            <w:vAlign w:val="center"/>
          </w:tcPr>
          <w:p w14:paraId="3B01045C" w14:textId="77777777" w:rsidR="008C2873" w:rsidRDefault="00000000">
            <w:r>
              <w:t>PASS</w:t>
            </w:r>
          </w:p>
        </w:tc>
      </w:tr>
      <w:tr w:rsidR="008C2873" w14:paraId="0C5D43F4" w14:textId="77777777">
        <w:trPr>
          <w:jc w:val="center"/>
        </w:trPr>
        <w:tc>
          <w:tcPr>
            <w:tcW w:w="3312" w:type="dxa"/>
            <w:vAlign w:val="center"/>
          </w:tcPr>
          <w:p w14:paraId="769833D7" w14:textId="77777777" w:rsidR="008C2873" w:rsidRDefault="00000000">
            <w:r>
              <w:t>Create</w:t>
            </w:r>
          </w:p>
        </w:tc>
        <w:tc>
          <w:tcPr>
            <w:tcW w:w="3312" w:type="dxa"/>
            <w:vAlign w:val="center"/>
          </w:tcPr>
          <w:p w14:paraId="4809AF6C" w14:textId="77777777" w:rsidR="008C2873" w:rsidRDefault="00000000">
            <w:r>
              <w:t>Valid and invalid complaint creation</w:t>
            </w:r>
          </w:p>
        </w:tc>
        <w:tc>
          <w:tcPr>
            <w:tcW w:w="3312" w:type="dxa"/>
            <w:vAlign w:val="center"/>
          </w:tcPr>
          <w:p w14:paraId="369BA6DD" w14:textId="77777777" w:rsidR="008C2873" w:rsidRDefault="00000000">
            <w:r>
              <w:t>PASS</w:t>
            </w:r>
          </w:p>
        </w:tc>
      </w:tr>
      <w:tr w:rsidR="008C2873" w14:paraId="5379091F" w14:textId="77777777">
        <w:trPr>
          <w:jc w:val="center"/>
        </w:trPr>
        <w:tc>
          <w:tcPr>
            <w:tcW w:w="3312" w:type="dxa"/>
            <w:vAlign w:val="center"/>
          </w:tcPr>
          <w:p w14:paraId="7104AF0B" w14:textId="77777777" w:rsidR="008C2873" w:rsidRDefault="00000000">
            <w:r>
              <w:t>Read</w:t>
            </w:r>
          </w:p>
        </w:tc>
        <w:tc>
          <w:tcPr>
            <w:tcW w:w="3312" w:type="dxa"/>
            <w:vAlign w:val="center"/>
          </w:tcPr>
          <w:p w14:paraId="5BBC3D2B" w14:textId="77777777" w:rsidR="008C2873" w:rsidRDefault="00000000">
            <w:r>
              <w:t>Complaint list and detail</w:t>
            </w:r>
          </w:p>
        </w:tc>
        <w:tc>
          <w:tcPr>
            <w:tcW w:w="3312" w:type="dxa"/>
            <w:vAlign w:val="center"/>
          </w:tcPr>
          <w:p w14:paraId="5F838458" w14:textId="77777777" w:rsidR="008C2873" w:rsidRDefault="00000000">
            <w:r>
              <w:t>PASS</w:t>
            </w:r>
          </w:p>
        </w:tc>
      </w:tr>
      <w:tr w:rsidR="008C2873" w14:paraId="6678D669" w14:textId="77777777">
        <w:trPr>
          <w:jc w:val="center"/>
        </w:trPr>
        <w:tc>
          <w:tcPr>
            <w:tcW w:w="3312" w:type="dxa"/>
            <w:vAlign w:val="center"/>
          </w:tcPr>
          <w:p w14:paraId="655FCC57" w14:textId="77777777" w:rsidR="008C2873" w:rsidRDefault="00000000">
            <w:r>
              <w:t>Update</w:t>
            </w:r>
          </w:p>
        </w:tc>
        <w:tc>
          <w:tcPr>
            <w:tcW w:w="3312" w:type="dxa"/>
            <w:vAlign w:val="center"/>
          </w:tcPr>
          <w:p w14:paraId="272F1CE5" w14:textId="77777777" w:rsidR="008C2873" w:rsidRDefault="00000000">
            <w:r>
              <w:t>Complaint edit, staff assignment, status update</w:t>
            </w:r>
          </w:p>
        </w:tc>
        <w:tc>
          <w:tcPr>
            <w:tcW w:w="3312" w:type="dxa"/>
            <w:vAlign w:val="center"/>
          </w:tcPr>
          <w:p w14:paraId="55743743" w14:textId="77777777" w:rsidR="008C2873" w:rsidRDefault="00000000">
            <w:r>
              <w:t>PASS</w:t>
            </w:r>
          </w:p>
        </w:tc>
      </w:tr>
      <w:tr w:rsidR="008C2873" w14:paraId="300B9715" w14:textId="77777777">
        <w:trPr>
          <w:jc w:val="center"/>
        </w:trPr>
        <w:tc>
          <w:tcPr>
            <w:tcW w:w="3312" w:type="dxa"/>
            <w:vAlign w:val="center"/>
          </w:tcPr>
          <w:p w14:paraId="44C66884" w14:textId="77777777" w:rsidR="008C2873" w:rsidRDefault="00000000">
            <w:r>
              <w:t>Delete</w:t>
            </w:r>
          </w:p>
        </w:tc>
        <w:tc>
          <w:tcPr>
            <w:tcW w:w="3312" w:type="dxa"/>
            <w:vAlign w:val="center"/>
          </w:tcPr>
          <w:p w14:paraId="0AA458C9" w14:textId="77777777" w:rsidR="008C2873" w:rsidRDefault="00000000">
            <w:r>
              <w:t>Valid and invalid complaint deletion</w:t>
            </w:r>
          </w:p>
        </w:tc>
        <w:tc>
          <w:tcPr>
            <w:tcW w:w="3312" w:type="dxa"/>
            <w:vAlign w:val="center"/>
          </w:tcPr>
          <w:p w14:paraId="5DEEDFC6" w14:textId="77777777" w:rsidR="008C2873" w:rsidRDefault="00000000">
            <w:r>
              <w:t>PASS</w:t>
            </w:r>
          </w:p>
        </w:tc>
      </w:tr>
      <w:tr w:rsidR="008C2873" w14:paraId="62E6EA02" w14:textId="77777777">
        <w:trPr>
          <w:jc w:val="center"/>
        </w:trPr>
        <w:tc>
          <w:tcPr>
            <w:tcW w:w="3312" w:type="dxa"/>
            <w:vAlign w:val="center"/>
          </w:tcPr>
          <w:p w14:paraId="47AFC689" w14:textId="77777777" w:rsidR="008C2873" w:rsidRDefault="00000000">
            <w:r>
              <w:t>Smart features</w:t>
            </w:r>
          </w:p>
        </w:tc>
        <w:tc>
          <w:tcPr>
            <w:tcW w:w="3312" w:type="dxa"/>
            <w:vAlign w:val="center"/>
          </w:tcPr>
          <w:p w14:paraId="3D6061AB" w14:textId="77777777" w:rsidR="008C2873" w:rsidRDefault="00000000">
            <w:r>
              <w:t>Priority detection and duplicate warning</w:t>
            </w:r>
          </w:p>
        </w:tc>
        <w:tc>
          <w:tcPr>
            <w:tcW w:w="3312" w:type="dxa"/>
            <w:vAlign w:val="center"/>
          </w:tcPr>
          <w:p w14:paraId="358FA62D" w14:textId="77777777" w:rsidR="008C2873" w:rsidRDefault="00000000">
            <w:r>
              <w:t>PASS</w:t>
            </w:r>
          </w:p>
        </w:tc>
      </w:tr>
      <w:tr w:rsidR="008C2873" w14:paraId="757E73B3" w14:textId="77777777">
        <w:trPr>
          <w:jc w:val="center"/>
        </w:trPr>
        <w:tc>
          <w:tcPr>
            <w:tcW w:w="3312" w:type="dxa"/>
            <w:vAlign w:val="center"/>
          </w:tcPr>
          <w:p w14:paraId="4FAC2A83" w14:textId="77777777" w:rsidR="008C2873" w:rsidRDefault="00000000">
            <w:r>
              <w:t>Analytics</w:t>
            </w:r>
          </w:p>
        </w:tc>
        <w:tc>
          <w:tcPr>
            <w:tcW w:w="3312" w:type="dxa"/>
            <w:vAlign w:val="center"/>
          </w:tcPr>
          <w:p w14:paraId="1AE7D0FD" w14:textId="77777777" w:rsidR="008C2873" w:rsidRDefault="00000000">
            <w:r>
              <w:t>Analytics endpoint</w:t>
            </w:r>
          </w:p>
        </w:tc>
        <w:tc>
          <w:tcPr>
            <w:tcW w:w="3312" w:type="dxa"/>
            <w:vAlign w:val="center"/>
          </w:tcPr>
          <w:p w14:paraId="4A4934E1" w14:textId="77777777" w:rsidR="008C2873" w:rsidRDefault="00000000">
            <w:r>
              <w:t>PASS</w:t>
            </w:r>
          </w:p>
        </w:tc>
      </w:tr>
      <w:tr w:rsidR="008C2873" w14:paraId="12F23A32" w14:textId="77777777">
        <w:trPr>
          <w:jc w:val="center"/>
        </w:trPr>
        <w:tc>
          <w:tcPr>
            <w:tcW w:w="3312" w:type="dxa"/>
            <w:vAlign w:val="center"/>
          </w:tcPr>
          <w:p w14:paraId="0F29A3AD" w14:textId="77777777" w:rsidR="008C2873" w:rsidRDefault="00000000">
            <w:r>
              <w:t>Staff CRUD</w:t>
            </w:r>
          </w:p>
        </w:tc>
        <w:tc>
          <w:tcPr>
            <w:tcW w:w="3312" w:type="dxa"/>
            <w:vAlign w:val="center"/>
          </w:tcPr>
          <w:p w14:paraId="4B78CAE3" w14:textId="77777777" w:rsidR="008C2873" w:rsidRDefault="00000000">
            <w:r>
              <w:t>Create, update, delete staff</w:t>
            </w:r>
          </w:p>
        </w:tc>
        <w:tc>
          <w:tcPr>
            <w:tcW w:w="3312" w:type="dxa"/>
            <w:vAlign w:val="center"/>
          </w:tcPr>
          <w:p w14:paraId="740C324A" w14:textId="77777777" w:rsidR="008C2873" w:rsidRDefault="00000000">
            <w:r>
              <w:t>PASS</w:t>
            </w:r>
          </w:p>
        </w:tc>
      </w:tr>
      <w:tr w:rsidR="008C2873" w14:paraId="6F8FF5BA" w14:textId="77777777">
        <w:trPr>
          <w:jc w:val="center"/>
        </w:trPr>
        <w:tc>
          <w:tcPr>
            <w:tcW w:w="3312" w:type="dxa"/>
            <w:vAlign w:val="center"/>
          </w:tcPr>
          <w:p w14:paraId="71AF46A2" w14:textId="77777777" w:rsidR="008C2873" w:rsidRDefault="00000000">
            <w:r>
              <w:t>Responsiveness</w:t>
            </w:r>
          </w:p>
        </w:tc>
        <w:tc>
          <w:tcPr>
            <w:tcW w:w="3312" w:type="dxa"/>
            <w:vAlign w:val="center"/>
          </w:tcPr>
          <w:p w14:paraId="6C35B713" w14:textId="77777777" w:rsidR="008C2873" w:rsidRDefault="00000000">
            <w:r>
              <w:t>375px mobile viewport</w:t>
            </w:r>
          </w:p>
        </w:tc>
        <w:tc>
          <w:tcPr>
            <w:tcW w:w="3312" w:type="dxa"/>
            <w:vAlign w:val="center"/>
          </w:tcPr>
          <w:p w14:paraId="63BD486A" w14:textId="77777777" w:rsidR="008C2873" w:rsidRDefault="00000000">
            <w:r>
              <w:t>PASS</w:t>
            </w:r>
          </w:p>
        </w:tc>
      </w:tr>
    </w:tbl>
    <w:p w14:paraId="00D2DE01" w14:textId="77777777" w:rsidR="008C2873" w:rsidRDefault="00000000">
      <w:pPr>
        <w:pStyle w:val="Heading1"/>
      </w:pPr>
      <w:r>
        <w:t>20. Results and Discussion</w:t>
      </w:r>
    </w:p>
    <w:p w14:paraId="349B828A" w14:textId="77777777" w:rsidR="008C2873" w:rsidRDefault="00000000">
      <w:r>
        <w:t>The completed application demonstrates end-to-end communication between the React frontend, REST API, Django backend, and SQLite database. The project implements the required CRUD lifecycle and extends it with role-based workflows, search/filtering, analytics, and smart assistance.</w:t>
      </w:r>
    </w:p>
    <w:p w14:paraId="4CEBA81F" w14:textId="77777777" w:rsidR="008C2873" w:rsidRDefault="00000000">
      <w:pPr>
        <w:pStyle w:val="Heading1"/>
      </w:pPr>
      <w:r>
        <w:t>21. Challenges and Solutions</w:t>
      </w:r>
    </w:p>
    <w:tbl>
      <w:tblPr>
        <w:tblStyle w:val="TableGrid"/>
        <w:tblW w:w="0" w:type="auto"/>
        <w:jc w:val="center"/>
        <w:tblLook w:val="04A0" w:firstRow="1" w:lastRow="0" w:firstColumn="1" w:lastColumn="0" w:noHBand="0" w:noVBand="1"/>
      </w:tblPr>
      <w:tblGrid>
        <w:gridCol w:w="4968"/>
        <w:gridCol w:w="4968"/>
      </w:tblGrid>
      <w:tr w:rsidR="008C2873" w14:paraId="3FEF65A9" w14:textId="77777777">
        <w:trPr>
          <w:jc w:val="center"/>
        </w:trPr>
        <w:tc>
          <w:tcPr>
            <w:tcW w:w="4968" w:type="dxa"/>
            <w:shd w:val="clear" w:color="auto" w:fill="D9EAF7"/>
            <w:vAlign w:val="center"/>
          </w:tcPr>
          <w:p w14:paraId="079D9740" w14:textId="77777777" w:rsidR="008C2873" w:rsidRDefault="00000000">
            <w:r>
              <w:rPr>
                <w:b/>
              </w:rPr>
              <w:t>Challenge</w:t>
            </w:r>
          </w:p>
        </w:tc>
        <w:tc>
          <w:tcPr>
            <w:tcW w:w="4968" w:type="dxa"/>
            <w:shd w:val="clear" w:color="auto" w:fill="D9EAF7"/>
            <w:vAlign w:val="center"/>
          </w:tcPr>
          <w:p w14:paraId="43C03649" w14:textId="77777777" w:rsidR="008C2873" w:rsidRDefault="00000000">
            <w:r>
              <w:rPr>
                <w:b/>
              </w:rPr>
              <w:t>Solution</w:t>
            </w:r>
          </w:p>
        </w:tc>
      </w:tr>
      <w:tr w:rsidR="008C2873" w14:paraId="7C7ADE18" w14:textId="77777777">
        <w:trPr>
          <w:jc w:val="center"/>
        </w:trPr>
        <w:tc>
          <w:tcPr>
            <w:tcW w:w="4968" w:type="dxa"/>
            <w:vAlign w:val="center"/>
          </w:tcPr>
          <w:p w14:paraId="5E1BE7BF" w14:textId="77777777" w:rsidR="008C2873" w:rsidRDefault="00000000">
            <w:r>
              <w:t>Console encoding during automated testing</w:t>
            </w:r>
          </w:p>
        </w:tc>
        <w:tc>
          <w:tcPr>
            <w:tcW w:w="4968" w:type="dxa"/>
            <w:vAlign w:val="center"/>
          </w:tcPr>
          <w:p w14:paraId="6F96850B" w14:textId="77777777" w:rsidR="008C2873" w:rsidRDefault="00000000">
            <w:r>
              <w:t>Adjusted output handling and used ASCII-safe test result markers.</w:t>
            </w:r>
          </w:p>
        </w:tc>
      </w:tr>
      <w:tr w:rsidR="008C2873" w14:paraId="27E2D38B" w14:textId="77777777">
        <w:trPr>
          <w:jc w:val="center"/>
        </w:trPr>
        <w:tc>
          <w:tcPr>
            <w:tcW w:w="4968" w:type="dxa"/>
            <w:vAlign w:val="center"/>
          </w:tcPr>
          <w:p w14:paraId="10A73C87" w14:textId="77777777" w:rsidR="008C2873" w:rsidRDefault="00000000">
            <w:r>
              <w:t>Restricting student edits after work begins</w:t>
            </w:r>
          </w:p>
        </w:tc>
        <w:tc>
          <w:tcPr>
            <w:tcW w:w="4968" w:type="dxa"/>
            <w:vAlign w:val="center"/>
          </w:tcPr>
          <w:p w14:paraId="7AC9B99E" w14:textId="77777777" w:rsidR="008C2873" w:rsidRDefault="00000000">
            <w:r>
              <w:t>Implemented is_editable_by_student and serializer validation.</w:t>
            </w:r>
          </w:p>
        </w:tc>
      </w:tr>
      <w:tr w:rsidR="008C2873" w14:paraId="2133D3A3" w14:textId="77777777">
        <w:trPr>
          <w:jc w:val="center"/>
        </w:trPr>
        <w:tc>
          <w:tcPr>
            <w:tcW w:w="4968" w:type="dxa"/>
            <w:vAlign w:val="center"/>
          </w:tcPr>
          <w:p w14:paraId="43DA39C3" w14:textId="77777777" w:rsidR="008C2873" w:rsidRDefault="00000000">
            <w:r>
              <w:t>Complaint lifecycle automation</w:t>
            </w:r>
          </w:p>
        </w:tc>
        <w:tc>
          <w:tcPr>
            <w:tcW w:w="4968" w:type="dxa"/>
            <w:vAlign w:val="center"/>
          </w:tcPr>
          <w:p w14:paraId="25E6C582" w14:textId="77777777" w:rsidR="008C2873" w:rsidRDefault="00000000">
            <w:r>
              <w:t>Implemented model save logic for assignment and resolved_at timestamp handling.</w:t>
            </w:r>
          </w:p>
        </w:tc>
      </w:tr>
      <w:tr w:rsidR="008C2873" w14:paraId="489BF00D" w14:textId="77777777">
        <w:trPr>
          <w:jc w:val="center"/>
        </w:trPr>
        <w:tc>
          <w:tcPr>
            <w:tcW w:w="4968" w:type="dxa"/>
            <w:vAlign w:val="center"/>
          </w:tcPr>
          <w:p w14:paraId="5C4ACBA9" w14:textId="77777777" w:rsidR="008C2873" w:rsidRDefault="00000000">
            <w:r>
              <w:t>Duplicate and emergency issue detection</w:t>
            </w:r>
          </w:p>
        </w:tc>
        <w:tc>
          <w:tcPr>
            <w:tcW w:w="4968" w:type="dxa"/>
            <w:vAlign w:val="center"/>
          </w:tcPr>
          <w:p w14:paraId="3C73FC1E" w14:textId="77777777" w:rsidR="008C2873" w:rsidRDefault="00000000">
            <w:r>
              <w:t>Implemented dedicated utility/API logic and frontend feedback.</w:t>
            </w:r>
          </w:p>
        </w:tc>
      </w:tr>
    </w:tbl>
    <w:p w14:paraId="215504CE" w14:textId="77777777" w:rsidR="008C2873" w:rsidRDefault="00000000">
      <w:pPr>
        <w:pStyle w:val="Heading1"/>
      </w:pPr>
      <w:r>
        <w:t>22. Future Enhancements</w:t>
      </w:r>
    </w:p>
    <w:p w14:paraId="55A623C2" w14:textId="77777777" w:rsidR="008C2873" w:rsidRDefault="00000000">
      <w:pPr>
        <w:pStyle w:val="ListBullet"/>
      </w:pPr>
      <w:r>
        <w:t>Email, SMS, or push notifications for complaint status changes.</w:t>
      </w:r>
    </w:p>
    <w:p w14:paraId="61B6A9E8" w14:textId="77777777" w:rsidR="008C2873" w:rsidRDefault="00000000">
      <w:pPr>
        <w:pStyle w:val="ListBullet"/>
      </w:pPr>
      <w:r>
        <w:t>AI-assisted analysis of uploaded maintenance photographs.</w:t>
      </w:r>
    </w:p>
    <w:p w14:paraId="37A120B8" w14:textId="77777777" w:rsidR="008C2873" w:rsidRDefault="00000000">
      <w:pPr>
        <w:pStyle w:val="ListBullet"/>
      </w:pPr>
      <w:r>
        <w:t>Campus map/GIS integration for complaint locations.</w:t>
      </w:r>
    </w:p>
    <w:p w14:paraId="3B70FADA" w14:textId="77777777" w:rsidR="008C2873" w:rsidRDefault="00000000">
      <w:pPr>
        <w:pStyle w:val="ListBullet"/>
      </w:pPr>
      <w:r>
        <w:t>Production deployment with PostgreSQL and secure environment-based configuration.</w:t>
      </w:r>
    </w:p>
    <w:p w14:paraId="78544606" w14:textId="77777777" w:rsidR="008C2873" w:rsidRDefault="00000000">
      <w:pPr>
        <w:pStyle w:val="ListBullet"/>
      </w:pPr>
      <w:r>
        <w:lastRenderedPageBreak/>
        <w:t>More advanced dashboards for response time and recurring fault analysis.</w:t>
      </w:r>
    </w:p>
    <w:p w14:paraId="540F434C" w14:textId="77777777" w:rsidR="008C2873" w:rsidRDefault="00000000">
      <w:pPr>
        <w:pStyle w:val="Heading1"/>
      </w:pPr>
      <w:r>
        <w:t>23. Installation and Execution</w:t>
      </w:r>
    </w:p>
    <w:p w14:paraId="6895A2D5" w14:textId="77777777" w:rsidR="008C2873" w:rsidRDefault="00000000">
      <w:r>
        <w:t>Prerequisites: Python, Node.js/npm, and Git.</w:t>
      </w:r>
    </w:p>
    <w:p w14:paraId="4F94B89E" w14:textId="77777777" w:rsidR="008C2873" w:rsidRDefault="00000000">
      <w:r>
        <w:t>Backend:</w:t>
      </w:r>
    </w:p>
    <w:p w14:paraId="177B6D2D" w14:textId="77777777" w:rsidR="008C2873" w:rsidRDefault="00000000">
      <w:pPr>
        <w:pStyle w:val="NoSpacing"/>
      </w:pPr>
      <w:r>
        <w:rPr>
          <w:rFonts w:ascii="Consolas" w:hAnsi="Consolas"/>
        </w:rPr>
        <w:t>cd backend</w:t>
      </w:r>
    </w:p>
    <w:p w14:paraId="751820C6" w14:textId="77777777" w:rsidR="008C2873" w:rsidRDefault="00000000">
      <w:pPr>
        <w:pStyle w:val="NoSpacing"/>
      </w:pPr>
      <w:r>
        <w:rPr>
          <w:rFonts w:ascii="Consolas" w:hAnsi="Consolas"/>
        </w:rPr>
        <w:t>python -m venv venv</w:t>
      </w:r>
    </w:p>
    <w:p w14:paraId="39AE4C6F" w14:textId="77777777" w:rsidR="008C2873" w:rsidRDefault="00000000">
      <w:pPr>
        <w:pStyle w:val="NoSpacing"/>
      </w:pPr>
      <w:r>
        <w:rPr>
          <w:rFonts w:ascii="Consolas" w:hAnsi="Consolas"/>
        </w:rPr>
        <w:t>venv\Scripts\activate   (Windows)</w:t>
      </w:r>
    </w:p>
    <w:p w14:paraId="6EB70594" w14:textId="77777777" w:rsidR="008C2873" w:rsidRDefault="00000000">
      <w:pPr>
        <w:pStyle w:val="NoSpacing"/>
      </w:pPr>
      <w:r>
        <w:rPr>
          <w:rFonts w:ascii="Consolas" w:hAnsi="Consolas"/>
        </w:rPr>
        <w:t>pip install -r requirements.txt</w:t>
      </w:r>
    </w:p>
    <w:p w14:paraId="7E5DF500" w14:textId="77777777" w:rsidR="008C2873" w:rsidRDefault="00000000">
      <w:pPr>
        <w:pStyle w:val="NoSpacing"/>
      </w:pPr>
      <w:r>
        <w:rPr>
          <w:rFonts w:ascii="Consolas" w:hAnsi="Consolas"/>
        </w:rPr>
        <w:t>python manage.py migrate</w:t>
      </w:r>
    </w:p>
    <w:p w14:paraId="758CF31D" w14:textId="77777777" w:rsidR="008C2873" w:rsidRDefault="00000000">
      <w:pPr>
        <w:pStyle w:val="NoSpacing"/>
      </w:pPr>
      <w:r>
        <w:rPr>
          <w:rFonts w:ascii="Consolas" w:hAnsi="Consolas"/>
        </w:rPr>
        <w:t>python manage.py runserver 8000</w:t>
      </w:r>
    </w:p>
    <w:p w14:paraId="3B5791F4" w14:textId="77777777" w:rsidR="008C2873" w:rsidRDefault="00000000">
      <w:r>
        <w:t>Frontend:</w:t>
      </w:r>
    </w:p>
    <w:p w14:paraId="2986FF34" w14:textId="77777777" w:rsidR="008C2873" w:rsidRDefault="00000000">
      <w:pPr>
        <w:pStyle w:val="NoSpacing"/>
      </w:pPr>
      <w:r>
        <w:rPr>
          <w:rFonts w:ascii="Consolas" w:hAnsi="Consolas"/>
        </w:rPr>
        <w:t>cd frontend</w:t>
      </w:r>
    </w:p>
    <w:p w14:paraId="3AF94542" w14:textId="77777777" w:rsidR="008C2873" w:rsidRDefault="00000000">
      <w:pPr>
        <w:pStyle w:val="NoSpacing"/>
      </w:pPr>
      <w:r>
        <w:rPr>
          <w:rFonts w:ascii="Consolas" w:hAnsi="Consolas"/>
        </w:rPr>
        <w:t>npm install</w:t>
      </w:r>
    </w:p>
    <w:p w14:paraId="07E2C6E0" w14:textId="77777777" w:rsidR="008C2873" w:rsidRDefault="00000000">
      <w:pPr>
        <w:pStyle w:val="NoSpacing"/>
      </w:pPr>
      <w:r>
        <w:rPr>
          <w:rFonts w:ascii="Consolas" w:hAnsi="Consolas"/>
        </w:rPr>
        <w:t>npm run dev</w:t>
      </w:r>
    </w:p>
    <w:p w14:paraId="21F4474F" w14:textId="77777777" w:rsidR="008C2873" w:rsidRDefault="00000000">
      <w:r>
        <w:t>Open the frontend URL shown by Vite (normally http://localhost:5173) and ensure the backend is running on port 8000.</w:t>
      </w:r>
    </w:p>
    <w:p w14:paraId="33606390" w14:textId="77777777" w:rsidR="008C2873" w:rsidRDefault="00000000">
      <w:pPr>
        <w:pStyle w:val="Heading1"/>
      </w:pPr>
      <w:r>
        <w:t>24. Version Control and Repository</w:t>
      </w:r>
    </w:p>
    <w:p w14:paraId="13D85831" w14:textId="77777777" w:rsidR="008C2873" w:rsidRDefault="00000000">
      <w:r>
        <w:t>The supplied project contains a Git repository and a root .gitignore covering Python cache files, virtual environments, Node dependencies, build output, SQLite database files, media, editor files, and environment files. Meaningful commits should describe individual development changes, for example: "Implemented complaint CRUD", "Added staff assignment workflow", or "Added API validation tests".</w:t>
      </w:r>
    </w:p>
    <w:p w14:paraId="6DBC1136" w14:textId="685A950C" w:rsidR="008C2873" w:rsidRDefault="00000000">
      <w:r>
        <w:t>GitHub Repository URL:</w:t>
      </w:r>
      <w:r w:rsidR="00C81E69" w:rsidRPr="00C81E69">
        <w:t xml:space="preserve"> </w:t>
      </w:r>
      <w:r w:rsidR="00C81E69" w:rsidRPr="00C81E69">
        <w:t>https://github.com/Arun-Yogesh/CAMPUSFIXPROJECT</w:t>
      </w:r>
      <w:r w:rsidR="00C81E69">
        <w:t xml:space="preserve"> </w:t>
      </w:r>
    </w:p>
    <w:p w14:paraId="17053760" w14:textId="77777777" w:rsidR="00C81E69" w:rsidRDefault="00C81E69"/>
    <w:p w14:paraId="6DEB86BF" w14:textId="269326B5" w:rsidR="00C81E69" w:rsidRDefault="00C81E69">
      <w:r>
        <w:t>Website link:</w:t>
      </w:r>
    </w:p>
    <w:p w14:paraId="2B11081A" w14:textId="13EBDE7E" w:rsidR="00C81E69" w:rsidRDefault="00C81E69">
      <w:r w:rsidRPr="00C81E69">
        <w:t>https://campusfixproject-dun.vercel.app/</w:t>
      </w:r>
    </w:p>
    <w:p w14:paraId="41007A49" w14:textId="77777777" w:rsidR="008C2873" w:rsidRDefault="00000000">
      <w:pPr>
        <w:pStyle w:val="Heading1"/>
      </w:pPr>
      <w:r>
        <w:lastRenderedPageBreak/>
        <w:t>25. Screenshots and Demonstration Evidence</w:t>
      </w:r>
    </w:p>
    <w:p w14:paraId="6161074B" w14:textId="5D14FDA1" w:rsidR="008C2873" w:rsidRDefault="00000000">
      <w:r>
        <w:rPr>
          <w:b/>
        </w:rPr>
        <w:t>1. Login / authentication page</w:t>
      </w:r>
      <w:r>
        <w:br/>
      </w:r>
      <w:r w:rsidR="00F531A7" w:rsidRPr="00F531A7">
        <w:drawing>
          <wp:inline distT="0" distB="0" distL="0" distR="0" wp14:anchorId="0952F5EA" wp14:editId="5832EA91">
            <wp:extent cx="6309360" cy="3344545"/>
            <wp:effectExtent l="0" t="0" r="0" b="8255"/>
            <wp:docPr id="167592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6305" name=""/>
                    <pic:cNvPicPr/>
                  </pic:nvPicPr>
                  <pic:blipFill>
                    <a:blip r:embed="rId6"/>
                    <a:stretch>
                      <a:fillRect/>
                    </a:stretch>
                  </pic:blipFill>
                  <pic:spPr>
                    <a:xfrm>
                      <a:off x="0" y="0"/>
                      <a:ext cx="6309360" cy="3344545"/>
                    </a:xfrm>
                    <a:prstGeom prst="rect">
                      <a:avLst/>
                    </a:prstGeom>
                  </pic:spPr>
                </pic:pic>
              </a:graphicData>
            </a:graphic>
          </wp:inline>
        </w:drawing>
      </w:r>
      <w:r>
        <w:br/>
      </w:r>
    </w:p>
    <w:p w14:paraId="6261BE55" w14:textId="1AF23EB6" w:rsidR="008C2873" w:rsidRDefault="00000000">
      <w:r>
        <w:rPr>
          <w:b/>
        </w:rPr>
        <w:t>2. Student dashboard</w:t>
      </w:r>
      <w:r>
        <w:br/>
      </w:r>
      <w:r w:rsidR="00F531A7" w:rsidRPr="00F531A7">
        <w:drawing>
          <wp:inline distT="0" distB="0" distL="0" distR="0" wp14:anchorId="5A5C9B77" wp14:editId="789AEDFE">
            <wp:extent cx="6309360" cy="3378835"/>
            <wp:effectExtent l="0" t="0" r="0" b="0"/>
            <wp:docPr id="2748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93628" name=""/>
                    <pic:cNvPicPr/>
                  </pic:nvPicPr>
                  <pic:blipFill>
                    <a:blip r:embed="rId7"/>
                    <a:stretch>
                      <a:fillRect/>
                    </a:stretch>
                  </pic:blipFill>
                  <pic:spPr>
                    <a:xfrm>
                      <a:off x="0" y="0"/>
                      <a:ext cx="6309360" cy="3378835"/>
                    </a:xfrm>
                    <a:prstGeom prst="rect">
                      <a:avLst/>
                    </a:prstGeom>
                  </pic:spPr>
                </pic:pic>
              </a:graphicData>
            </a:graphic>
          </wp:inline>
        </w:drawing>
      </w:r>
      <w:r>
        <w:br/>
      </w:r>
    </w:p>
    <w:p w14:paraId="5ACFA6E8" w14:textId="2CEF2BE7" w:rsidR="008C2873" w:rsidRDefault="00000000">
      <w:r>
        <w:rPr>
          <w:b/>
        </w:rPr>
        <w:lastRenderedPageBreak/>
        <w:t>3. Create complaint form</w:t>
      </w:r>
      <w:r>
        <w:br/>
      </w:r>
      <w:r>
        <w:br/>
      </w:r>
      <w:r w:rsidR="00F531A7">
        <w:rPr>
          <w:noProof/>
        </w:rPr>
        <w:drawing>
          <wp:inline distT="0" distB="0" distL="0" distR="0" wp14:anchorId="6E74158E" wp14:editId="227AA53D">
            <wp:extent cx="6309360" cy="3549015"/>
            <wp:effectExtent l="0" t="0" r="0" b="0"/>
            <wp:docPr id="18708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2430" name=""/>
                    <pic:cNvPicPr/>
                  </pic:nvPicPr>
                  <pic:blipFill>
                    <a:blip r:embed="rId8"/>
                    <a:stretch>
                      <a:fillRect/>
                    </a:stretch>
                  </pic:blipFill>
                  <pic:spPr>
                    <a:xfrm>
                      <a:off x="0" y="0"/>
                      <a:ext cx="6309360" cy="3549015"/>
                    </a:xfrm>
                    <a:prstGeom prst="rect">
                      <a:avLst/>
                    </a:prstGeom>
                  </pic:spPr>
                </pic:pic>
              </a:graphicData>
            </a:graphic>
          </wp:inline>
        </w:drawing>
      </w:r>
    </w:p>
    <w:p w14:paraId="6B42FEED" w14:textId="1E41190D" w:rsidR="008C2873" w:rsidRDefault="00000000">
      <w:r>
        <w:rPr>
          <w:b/>
        </w:rPr>
        <w:t>4. Validation/error message</w:t>
      </w:r>
      <w:r>
        <w:br/>
      </w:r>
      <w:r w:rsidR="00F531A7">
        <w:rPr>
          <w:noProof/>
        </w:rPr>
        <w:drawing>
          <wp:inline distT="0" distB="0" distL="0" distR="0" wp14:anchorId="426AC83C" wp14:editId="660B1473">
            <wp:extent cx="6309360" cy="3549015"/>
            <wp:effectExtent l="0" t="0" r="0" b="0"/>
            <wp:docPr id="18657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901" name=""/>
                    <pic:cNvPicPr/>
                  </pic:nvPicPr>
                  <pic:blipFill>
                    <a:blip r:embed="rId9"/>
                    <a:stretch>
                      <a:fillRect/>
                    </a:stretch>
                  </pic:blipFill>
                  <pic:spPr>
                    <a:xfrm>
                      <a:off x="0" y="0"/>
                      <a:ext cx="6309360" cy="3549015"/>
                    </a:xfrm>
                    <a:prstGeom prst="rect">
                      <a:avLst/>
                    </a:prstGeom>
                  </pic:spPr>
                </pic:pic>
              </a:graphicData>
            </a:graphic>
          </wp:inline>
        </w:drawing>
      </w:r>
      <w:r>
        <w:br/>
      </w:r>
    </w:p>
    <w:p w14:paraId="043AB27A" w14:textId="6517DE47" w:rsidR="008C2873" w:rsidRDefault="00000000">
      <w:r>
        <w:rPr>
          <w:b/>
        </w:rPr>
        <w:lastRenderedPageBreak/>
        <w:t>5. Complaint list with search/filter</w:t>
      </w:r>
      <w:r>
        <w:br/>
      </w:r>
      <w:r w:rsidR="00F531A7">
        <w:rPr>
          <w:noProof/>
        </w:rPr>
        <w:drawing>
          <wp:inline distT="0" distB="0" distL="0" distR="0" wp14:anchorId="5FB73E3B" wp14:editId="0FC48050">
            <wp:extent cx="6309360" cy="3549015"/>
            <wp:effectExtent l="0" t="0" r="0" b="0"/>
            <wp:docPr id="1915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33045" name=""/>
                    <pic:cNvPicPr/>
                  </pic:nvPicPr>
                  <pic:blipFill>
                    <a:blip r:embed="rId10"/>
                    <a:stretch>
                      <a:fillRect/>
                    </a:stretch>
                  </pic:blipFill>
                  <pic:spPr>
                    <a:xfrm>
                      <a:off x="0" y="0"/>
                      <a:ext cx="6309360" cy="3549015"/>
                    </a:xfrm>
                    <a:prstGeom prst="rect">
                      <a:avLst/>
                    </a:prstGeom>
                  </pic:spPr>
                </pic:pic>
              </a:graphicData>
            </a:graphic>
          </wp:inline>
        </w:drawing>
      </w:r>
      <w:r>
        <w:br/>
      </w:r>
    </w:p>
    <w:p w14:paraId="5ADDA6D8" w14:textId="1B99DB26" w:rsidR="008C2873" w:rsidRDefault="00000000">
      <w:r>
        <w:rPr>
          <w:b/>
        </w:rPr>
        <w:t>6. Complaint detail and visual timeline</w:t>
      </w:r>
      <w:r>
        <w:br/>
      </w:r>
      <w:r w:rsidR="00F531A7">
        <w:rPr>
          <w:noProof/>
        </w:rPr>
        <w:drawing>
          <wp:inline distT="0" distB="0" distL="0" distR="0" wp14:anchorId="7878FCD2" wp14:editId="3D67FD0D">
            <wp:extent cx="6309360" cy="3549015"/>
            <wp:effectExtent l="0" t="0" r="0" b="0"/>
            <wp:docPr id="20760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9454" name=""/>
                    <pic:cNvPicPr/>
                  </pic:nvPicPr>
                  <pic:blipFill>
                    <a:blip r:embed="rId11"/>
                    <a:stretch>
                      <a:fillRect/>
                    </a:stretch>
                  </pic:blipFill>
                  <pic:spPr>
                    <a:xfrm>
                      <a:off x="0" y="0"/>
                      <a:ext cx="6309360" cy="3549015"/>
                    </a:xfrm>
                    <a:prstGeom prst="rect">
                      <a:avLst/>
                    </a:prstGeom>
                  </pic:spPr>
                </pic:pic>
              </a:graphicData>
            </a:graphic>
          </wp:inline>
        </w:drawing>
      </w:r>
      <w:r>
        <w:br/>
      </w:r>
    </w:p>
    <w:p w14:paraId="045692FA" w14:textId="521C70D8" w:rsidR="008C2873" w:rsidRDefault="00000000">
      <w:r>
        <w:rPr>
          <w:b/>
        </w:rPr>
        <w:lastRenderedPageBreak/>
        <w:t>7. Edit complaint result</w:t>
      </w:r>
      <w:r>
        <w:br/>
      </w:r>
      <w:r w:rsidR="00F531A7">
        <w:rPr>
          <w:noProof/>
        </w:rPr>
        <w:drawing>
          <wp:inline distT="0" distB="0" distL="0" distR="0" wp14:anchorId="6308C7F2" wp14:editId="1540054F">
            <wp:extent cx="6309360" cy="3549015"/>
            <wp:effectExtent l="0" t="0" r="0" b="0"/>
            <wp:docPr id="7337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1892" name=""/>
                    <pic:cNvPicPr/>
                  </pic:nvPicPr>
                  <pic:blipFill>
                    <a:blip r:embed="rId12"/>
                    <a:stretch>
                      <a:fillRect/>
                    </a:stretch>
                  </pic:blipFill>
                  <pic:spPr>
                    <a:xfrm>
                      <a:off x="0" y="0"/>
                      <a:ext cx="6309360" cy="3549015"/>
                    </a:xfrm>
                    <a:prstGeom prst="rect">
                      <a:avLst/>
                    </a:prstGeom>
                  </pic:spPr>
                </pic:pic>
              </a:graphicData>
            </a:graphic>
          </wp:inline>
        </w:drawing>
      </w:r>
      <w:r>
        <w:br/>
      </w:r>
    </w:p>
    <w:p w14:paraId="08512085" w14:textId="55EC873A" w:rsidR="008C2873" w:rsidRDefault="00000000">
      <w:r>
        <w:rPr>
          <w:b/>
        </w:rPr>
        <w:t>8. Admin dashboard and analytics</w:t>
      </w:r>
      <w:r>
        <w:br/>
      </w:r>
      <w:r w:rsidR="00F531A7">
        <w:rPr>
          <w:noProof/>
        </w:rPr>
        <w:drawing>
          <wp:inline distT="0" distB="0" distL="0" distR="0" wp14:anchorId="6E0CA45E" wp14:editId="5D08AFDE">
            <wp:extent cx="6309360" cy="3549015"/>
            <wp:effectExtent l="0" t="0" r="0" b="0"/>
            <wp:docPr id="15385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6003" name=""/>
                    <pic:cNvPicPr/>
                  </pic:nvPicPr>
                  <pic:blipFill>
                    <a:blip r:embed="rId13"/>
                    <a:stretch>
                      <a:fillRect/>
                    </a:stretch>
                  </pic:blipFill>
                  <pic:spPr>
                    <a:xfrm>
                      <a:off x="0" y="0"/>
                      <a:ext cx="6309360" cy="3549015"/>
                    </a:xfrm>
                    <a:prstGeom prst="rect">
                      <a:avLst/>
                    </a:prstGeom>
                  </pic:spPr>
                </pic:pic>
              </a:graphicData>
            </a:graphic>
          </wp:inline>
        </w:drawing>
      </w:r>
      <w:r>
        <w:br/>
      </w:r>
    </w:p>
    <w:p w14:paraId="2B593B6D" w14:textId="459F8234" w:rsidR="008C2873" w:rsidRDefault="00000000">
      <w:r>
        <w:rPr>
          <w:b/>
        </w:rPr>
        <w:lastRenderedPageBreak/>
        <w:t>9. Staff assignment</w:t>
      </w:r>
      <w:r>
        <w:br/>
      </w:r>
      <w:r w:rsidR="00F531A7">
        <w:rPr>
          <w:noProof/>
        </w:rPr>
        <w:drawing>
          <wp:inline distT="0" distB="0" distL="0" distR="0" wp14:anchorId="1352CE8C" wp14:editId="1C11F506">
            <wp:extent cx="6309360" cy="3549015"/>
            <wp:effectExtent l="0" t="0" r="0" b="0"/>
            <wp:docPr id="181154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7170" name=""/>
                    <pic:cNvPicPr/>
                  </pic:nvPicPr>
                  <pic:blipFill>
                    <a:blip r:embed="rId14"/>
                    <a:stretch>
                      <a:fillRect/>
                    </a:stretch>
                  </pic:blipFill>
                  <pic:spPr>
                    <a:xfrm>
                      <a:off x="0" y="0"/>
                      <a:ext cx="6309360" cy="3549015"/>
                    </a:xfrm>
                    <a:prstGeom prst="rect">
                      <a:avLst/>
                    </a:prstGeom>
                  </pic:spPr>
                </pic:pic>
              </a:graphicData>
            </a:graphic>
          </wp:inline>
        </w:drawing>
      </w:r>
      <w:r>
        <w:br/>
      </w:r>
    </w:p>
    <w:p w14:paraId="1949856A" w14:textId="0F132774" w:rsidR="008C2873" w:rsidRDefault="00000000">
      <w:r>
        <w:rPr>
          <w:b/>
        </w:rPr>
        <w:t>10. Staff Directory CRUD</w:t>
      </w:r>
      <w:r>
        <w:br/>
      </w:r>
      <w:r w:rsidR="002E4369">
        <w:rPr>
          <w:noProof/>
        </w:rPr>
        <w:drawing>
          <wp:inline distT="0" distB="0" distL="0" distR="0" wp14:anchorId="0C882BD7" wp14:editId="353A0D0B">
            <wp:extent cx="6309360" cy="3549015"/>
            <wp:effectExtent l="0" t="0" r="0" b="0"/>
            <wp:docPr id="19600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4145" name=""/>
                    <pic:cNvPicPr/>
                  </pic:nvPicPr>
                  <pic:blipFill>
                    <a:blip r:embed="rId15"/>
                    <a:stretch>
                      <a:fillRect/>
                    </a:stretch>
                  </pic:blipFill>
                  <pic:spPr>
                    <a:xfrm>
                      <a:off x="0" y="0"/>
                      <a:ext cx="6309360" cy="3549015"/>
                    </a:xfrm>
                    <a:prstGeom prst="rect">
                      <a:avLst/>
                    </a:prstGeom>
                  </pic:spPr>
                </pic:pic>
              </a:graphicData>
            </a:graphic>
          </wp:inline>
        </w:drawing>
      </w:r>
      <w:r>
        <w:br/>
      </w:r>
    </w:p>
    <w:p w14:paraId="348FEB8E" w14:textId="48A72450" w:rsidR="008C2873" w:rsidRDefault="00000000">
      <w:r>
        <w:rPr>
          <w:b/>
        </w:rPr>
        <w:lastRenderedPageBreak/>
        <w:t>11. Staff dashboard / assigned complaints</w:t>
      </w:r>
      <w:r>
        <w:br/>
      </w:r>
      <w:r w:rsidR="002E4369">
        <w:rPr>
          <w:noProof/>
        </w:rPr>
        <w:drawing>
          <wp:inline distT="0" distB="0" distL="0" distR="0" wp14:anchorId="4F28E368" wp14:editId="71CBBA4F">
            <wp:extent cx="6309360" cy="3549015"/>
            <wp:effectExtent l="0" t="0" r="0" b="0"/>
            <wp:docPr id="16115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4892" name=""/>
                    <pic:cNvPicPr/>
                  </pic:nvPicPr>
                  <pic:blipFill>
                    <a:blip r:embed="rId16"/>
                    <a:stretch>
                      <a:fillRect/>
                    </a:stretch>
                  </pic:blipFill>
                  <pic:spPr>
                    <a:xfrm>
                      <a:off x="0" y="0"/>
                      <a:ext cx="6309360" cy="3549015"/>
                    </a:xfrm>
                    <a:prstGeom prst="rect">
                      <a:avLst/>
                    </a:prstGeom>
                  </pic:spPr>
                </pic:pic>
              </a:graphicData>
            </a:graphic>
          </wp:inline>
        </w:drawing>
      </w:r>
    </w:p>
    <w:p w14:paraId="104C7B55" w14:textId="3738EE3E" w:rsidR="008C2873" w:rsidRDefault="00000000">
      <w:r>
        <w:rPr>
          <w:b/>
        </w:rPr>
        <w:t>12. Delete confirmation and deletion result</w:t>
      </w:r>
      <w:r>
        <w:br/>
      </w:r>
      <w:r w:rsidR="002E4369">
        <w:rPr>
          <w:noProof/>
        </w:rPr>
        <w:drawing>
          <wp:inline distT="0" distB="0" distL="0" distR="0" wp14:anchorId="1E18889B" wp14:editId="61D270D5">
            <wp:extent cx="6309360" cy="3549015"/>
            <wp:effectExtent l="0" t="0" r="0" b="0"/>
            <wp:docPr id="119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697" name=""/>
                    <pic:cNvPicPr/>
                  </pic:nvPicPr>
                  <pic:blipFill>
                    <a:blip r:embed="rId17"/>
                    <a:stretch>
                      <a:fillRect/>
                    </a:stretch>
                  </pic:blipFill>
                  <pic:spPr>
                    <a:xfrm>
                      <a:off x="0" y="0"/>
                      <a:ext cx="6309360" cy="3549015"/>
                    </a:xfrm>
                    <a:prstGeom prst="rect">
                      <a:avLst/>
                    </a:prstGeom>
                  </pic:spPr>
                </pic:pic>
              </a:graphicData>
            </a:graphic>
          </wp:inline>
        </w:drawing>
      </w:r>
    </w:p>
    <w:p w14:paraId="61243010" w14:textId="10417F63" w:rsidR="008C2873" w:rsidRDefault="00000000">
      <w:r>
        <w:rPr>
          <w:b/>
        </w:rPr>
        <w:lastRenderedPageBreak/>
        <w:t>13. Postman POST/GET/PATCH/DELETE responses</w:t>
      </w:r>
      <w:r>
        <w:br/>
        <w:t>[Insert actual screenshot here]</w:t>
      </w:r>
      <w:r>
        <w:br/>
      </w:r>
      <w:r w:rsidR="002E4369">
        <w:rPr>
          <w:noProof/>
        </w:rPr>
        <w:drawing>
          <wp:inline distT="0" distB="0" distL="0" distR="0" wp14:anchorId="3BC0B2CF" wp14:editId="6B47A3A9">
            <wp:extent cx="6309360" cy="3549015"/>
            <wp:effectExtent l="0" t="0" r="0" b="0"/>
            <wp:docPr id="20287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9004" name=""/>
                    <pic:cNvPicPr/>
                  </pic:nvPicPr>
                  <pic:blipFill>
                    <a:blip r:embed="rId18"/>
                    <a:stretch>
                      <a:fillRect/>
                    </a:stretch>
                  </pic:blipFill>
                  <pic:spPr>
                    <a:xfrm>
                      <a:off x="0" y="0"/>
                      <a:ext cx="6309360" cy="3549015"/>
                    </a:xfrm>
                    <a:prstGeom prst="rect">
                      <a:avLst/>
                    </a:prstGeom>
                  </pic:spPr>
                </pic:pic>
              </a:graphicData>
            </a:graphic>
          </wp:inline>
        </w:drawing>
      </w:r>
    </w:p>
    <w:p w14:paraId="5F65F5E3" w14:textId="77777777" w:rsidR="002E4369" w:rsidRDefault="002E4369"/>
    <w:p w14:paraId="6C14F60F" w14:textId="5D914B22" w:rsidR="002E4369" w:rsidRDefault="002E4369">
      <w:r>
        <w:rPr>
          <w:noProof/>
        </w:rPr>
        <w:drawing>
          <wp:inline distT="0" distB="0" distL="0" distR="0" wp14:anchorId="29FC316B" wp14:editId="6907FA16">
            <wp:extent cx="6309360" cy="3549015"/>
            <wp:effectExtent l="0" t="0" r="0" b="0"/>
            <wp:docPr id="10060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4438" name=""/>
                    <pic:cNvPicPr/>
                  </pic:nvPicPr>
                  <pic:blipFill>
                    <a:blip r:embed="rId19"/>
                    <a:stretch>
                      <a:fillRect/>
                    </a:stretch>
                  </pic:blipFill>
                  <pic:spPr>
                    <a:xfrm>
                      <a:off x="0" y="0"/>
                      <a:ext cx="6309360" cy="3549015"/>
                    </a:xfrm>
                    <a:prstGeom prst="rect">
                      <a:avLst/>
                    </a:prstGeom>
                  </pic:spPr>
                </pic:pic>
              </a:graphicData>
            </a:graphic>
          </wp:inline>
        </w:drawing>
      </w:r>
    </w:p>
    <w:p w14:paraId="3C6232BC" w14:textId="77777777" w:rsidR="002E4369" w:rsidRDefault="002E4369"/>
    <w:p w14:paraId="4282272F" w14:textId="1D277771" w:rsidR="002E4369" w:rsidRDefault="002E4369">
      <w:r>
        <w:rPr>
          <w:noProof/>
        </w:rPr>
        <w:lastRenderedPageBreak/>
        <w:drawing>
          <wp:inline distT="0" distB="0" distL="0" distR="0" wp14:anchorId="0E1DF0C9" wp14:editId="553AA0C1">
            <wp:extent cx="6309360" cy="3549015"/>
            <wp:effectExtent l="0" t="0" r="0" b="0"/>
            <wp:docPr id="6921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7647" name=""/>
                    <pic:cNvPicPr/>
                  </pic:nvPicPr>
                  <pic:blipFill>
                    <a:blip r:embed="rId20"/>
                    <a:stretch>
                      <a:fillRect/>
                    </a:stretch>
                  </pic:blipFill>
                  <pic:spPr>
                    <a:xfrm>
                      <a:off x="0" y="0"/>
                      <a:ext cx="6309360" cy="3549015"/>
                    </a:xfrm>
                    <a:prstGeom prst="rect">
                      <a:avLst/>
                    </a:prstGeom>
                  </pic:spPr>
                </pic:pic>
              </a:graphicData>
            </a:graphic>
          </wp:inline>
        </w:drawing>
      </w:r>
    </w:p>
    <w:p w14:paraId="41110450" w14:textId="77777777" w:rsidR="002E4369" w:rsidRDefault="002E4369"/>
    <w:p w14:paraId="4291B0E3" w14:textId="520A8429" w:rsidR="002E4369" w:rsidRDefault="002E4369">
      <w:r>
        <w:rPr>
          <w:noProof/>
        </w:rPr>
        <w:drawing>
          <wp:inline distT="0" distB="0" distL="0" distR="0" wp14:anchorId="787CF8E0" wp14:editId="01497C07">
            <wp:extent cx="6309360" cy="3549015"/>
            <wp:effectExtent l="0" t="0" r="0" b="0"/>
            <wp:docPr id="1533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531" name=""/>
                    <pic:cNvPicPr/>
                  </pic:nvPicPr>
                  <pic:blipFill>
                    <a:blip r:embed="rId21"/>
                    <a:stretch>
                      <a:fillRect/>
                    </a:stretch>
                  </pic:blipFill>
                  <pic:spPr>
                    <a:xfrm>
                      <a:off x="0" y="0"/>
                      <a:ext cx="6309360" cy="3549015"/>
                    </a:xfrm>
                    <a:prstGeom prst="rect">
                      <a:avLst/>
                    </a:prstGeom>
                  </pic:spPr>
                </pic:pic>
              </a:graphicData>
            </a:graphic>
          </wp:inline>
        </w:drawing>
      </w:r>
    </w:p>
    <w:p w14:paraId="4454BAE4" w14:textId="7806AD00" w:rsidR="008C2873" w:rsidRDefault="00000000">
      <w:r>
        <w:rPr>
          <w:b/>
        </w:rPr>
        <w:lastRenderedPageBreak/>
        <w:t>14. Database record verification</w:t>
      </w:r>
      <w:r>
        <w:br/>
      </w:r>
      <w:r w:rsidR="002E4369">
        <w:rPr>
          <w:noProof/>
        </w:rPr>
        <w:drawing>
          <wp:inline distT="0" distB="0" distL="0" distR="0" wp14:anchorId="3327E438" wp14:editId="7BEDFD72">
            <wp:extent cx="6309360" cy="3549015"/>
            <wp:effectExtent l="0" t="0" r="0" b="0"/>
            <wp:docPr id="14007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2806" name=""/>
                    <pic:cNvPicPr/>
                  </pic:nvPicPr>
                  <pic:blipFill>
                    <a:blip r:embed="rId22"/>
                    <a:stretch>
                      <a:fillRect/>
                    </a:stretch>
                  </pic:blipFill>
                  <pic:spPr>
                    <a:xfrm>
                      <a:off x="0" y="0"/>
                      <a:ext cx="6309360" cy="3549015"/>
                    </a:xfrm>
                    <a:prstGeom prst="rect">
                      <a:avLst/>
                    </a:prstGeom>
                  </pic:spPr>
                </pic:pic>
              </a:graphicData>
            </a:graphic>
          </wp:inline>
        </w:drawing>
      </w:r>
      <w:r>
        <w:br/>
      </w:r>
    </w:p>
    <w:p w14:paraId="019297F2" w14:textId="22E9ABAB" w:rsidR="008C2873" w:rsidRDefault="00000000">
      <w:r>
        <w:rPr>
          <w:b/>
        </w:rPr>
        <w:lastRenderedPageBreak/>
        <w:t>15. Mobile responsive view</w:t>
      </w:r>
      <w:r>
        <w:br/>
      </w:r>
      <w:r>
        <w:lastRenderedPageBreak/>
        <w:t>[</w:t>
      </w:r>
      <w:r w:rsidR="00C81E69">
        <w:rPr>
          <w:noProof/>
        </w:rPr>
        <w:drawing>
          <wp:inline distT="0" distB="0" distL="0" distR="0" wp14:anchorId="7359D29A" wp14:editId="7EB5E39B">
            <wp:extent cx="3950335" cy="8778240"/>
            <wp:effectExtent l="0" t="0" r="0" b="3810"/>
            <wp:docPr id="36461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0335" cy="8778240"/>
                    </a:xfrm>
                    <a:prstGeom prst="rect">
                      <a:avLst/>
                    </a:prstGeom>
                    <a:noFill/>
                    <a:ln>
                      <a:noFill/>
                    </a:ln>
                  </pic:spPr>
                </pic:pic>
              </a:graphicData>
            </a:graphic>
          </wp:inline>
        </w:drawing>
      </w:r>
      <w:r>
        <w:br/>
      </w:r>
    </w:p>
    <w:p w14:paraId="6FDBCD98" w14:textId="77777777" w:rsidR="008C2873" w:rsidRDefault="00000000">
      <w:pPr>
        <w:pStyle w:val="Heading1"/>
      </w:pPr>
      <w:r>
        <w:t>26. SOP Compliance Checklist</w:t>
      </w:r>
    </w:p>
    <w:tbl>
      <w:tblPr>
        <w:tblStyle w:val="TableGrid"/>
        <w:tblW w:w="0" w:type="auto"/>
        <w:jc w:val="center"/>
        <w:tblLook w:val="04A0" w:firstRow="1" w:lastRow="0" w:firstColumn="1" w:lastColumn="0" w:noHBand="0" w:noVBand="1"/>
      </w:tblPr>
      <w:tblGrid>
        <w:gridCol w:w="3312"/>
        <w:gridCol w:w="3312"/>
        <w:gridCol w:w="3312"/>
      </w:tblGrid>
      <w:tr w:rsidR="008C2873" w14:paraId="711729E2" w14:textId="77777777">
        <w:trPr>
          <w:jc w:val="center"/>
        </w:trPr>
        <w:tc>
          <w:tcPr>
            <w:tcW w:w="3312" w:type="dxa"/>
            <w:shd w:val="clear" w:color="auto" w:fill="D9EAF7"/>
            <w:vAlign w:val="center"/>
          </w:tcPr>
          <w:p w14:paraId="5E6B2047" w14:textId="77777777" w:rsidR="008C2873" w:rsidRDefault="00000000">
            <w:r>
              <w:rPr>
                <w:b/>
              </w:rPr>
              <w:t>SOP Area</w:t>
            </w:r>
          </w:p>
        </w:tc>
        <w:tc>
          <w:tcPr>
            <w:tcW w:w="3312" w:type="dxa"/>
            <w:shd w:val="clear" w:color="auto" w:fill="D9EAF7"/>
            <w:vAlign w:val="center"/>
          </w:tcPr>
          <w:p w14:paraId="4EC223ED" w14:textId="77777777" w:rsidR="008C2873" w:rsidRDefault="00000000">
            <w:r>
              <w:rPr>
                <w:b/>
              </w:rPr>
              <w:t>Status</w:t>
            </w:r>
          </w:p>
        </w:tc>
        <w:tc>
          <w:tcPr>
            <w:tcW w:w="3312" w:type="dxa"/>
            <w:shd w:val="clear" w:color="auto" w:fill="D9EAF7"/>
            <w:vAlign w:val="center"/>
          </w:tcPr>
          <w:p w14:paraId="08E916AA" w14:textId="77777777" w:rsidR="008C2873" w:rsidRDefault="00000000">
            <w:r>
              <w:rPr>
                <w:b/>
              </w:rPr>
              <w:t>Evidence</w:t>
            </w:r>
          </w:p>
        </w:tc>
      </w:tr>
      <w:tr w:rsidR="008C2873" w14:paraId="74D49A0A" w14:textId="77777777">
        <w:trPr>
          <w:jc w:val="center"/>
        </w:trPr>
        <w:tc>
          <w:tcPr>
            <w:tcW w:w="3312" w:type="dxa"/>
            <w:vAlign w:val="center"/>
          </w:tcPr>
          <w:p w14:paraId="20AEB0CC" w14:textId="77777777" w:rsidR="008C2873" w:rsidRDefault="00000000">
            <w:r>
              <w:t>Requirement &amp; design</w:t>
            </w:r>
          </w:p>
        </w:tc>
        <w:tc>
          <w:tcPr>
            <w:tcW w:w="3312" w:type="dxa"/>
            <w:vAlign w:val="center"/>
          </w:tcPr>
          <w:p w14:paraId="68C158F3" w14:textId="77777777" w:rsidR="008C2873" w:rsidRDefault="00000000">
            <w:r>
              <w:t>Covered</w:t>
            </w:r>
          </w:p>
        </w:tc>
        <w:tc>
          <w:tcPr>
            <w:tcW w:w="3312" w:type="dxa"/>
            <w:vAlign w:val="center"/>
          </w:tcPr>
          <w:p w14:paraId="5C7E501F" w14:textId="77777777" w:rsidR="008C2873" w:rsidRDefault="00000000">
            <w:r>
              <w:t>Architecture, problem, objectives, scope, database design</w:t>
            </w:r>
          </w:p>
        </w:tc>
      </w:tr>
      <w:tr w:rsidR="008C2873" w14:paraId="2F6B6CCD" w14:textId="77777777">
        <w:trPr>
          <w:jc w:val="center"/>
        </w:trPr>
        <w:tc>
          <w:tcPr>
            <w:tcW w:w="3312" w:type="dxa"/>
            <w:vAlign w:val="center"/>
          </w:tcPr>
          <w:p w14:paraId="1B26573D" w14:textId="77777777" w:rsidR="008C2873" w:rsidRDefault="00000000">
            <w:r>
              <w:t>Frontend</w:t>
            </w:r>
          </w:p>
        </w:tc>
        <w:tc>
          <w:tcPr>
            <w:tcW w:w="3312" w:type="dxa"/>
            <w:vAlign w:val="center"/>
          </w:tcPr>
          <w:p w14:paraId="28ED7E54" w14:textId="77777777" w:rsidR="008C2873" w:rsidRDefault="00000000">
            <w:r>
              <w:t>Covered</w:t>
            </w:r>
          </w:p>
        </w:tc>
        <w:tc>
          <w:tcPr>
            <w:tcW w:w="3312" w:type="dxa"/>
            <w:vAlign w:val="center"/>
          </w:tcPr>
          <w:p w14:paraId="3A1414B6" w14:textId="77777777" w:rsidR="008C2873" w:rsidRDefault="00000000">
            <w:r>
              <w:t>React UI, forms, validation, responsive design</w:t>
            </w:r>
          </w:p>
        </w:tc>
      </w:tr>
      <w:tr w:rsidR="008C2873" w14:paraId="0B7BC243" w14:textId="77777777">
        <w:trPr>
          <w:jc w:val="center"/>
        </w:trPr>
        <w:tc>
          <w:tcPr>
            <w:tcW w:w="3312" w:type="dxa"/>
            <w:vAlign w:val="center"/>
          </w:tcPr>
          <w:p w14:paraId="4739B06A" w14:textId="77777777" w:rsidR="008C2873" w:rsidRDefault="00000000">
            <w:r>
              <w:t>Backend/API</w:t>
            </w:r>
          </w:p>
        </w:tc>
        <w:tc>
          <w:tcPr>
            <w:tcW w:w="3312" w:type="dxa"/>
            <w:vAlign w:val="center"/>
          </w:tcPr>
          <w:p w14:paraId="0B31B857" w14:textId="77777777" w:rsidR="008C2873" w:rsidRDefault="00000000">
            <w:r>
              <w:t>Covered</w:t>
            </w:r>
          </w:p>
        </w:tc>
        <w:tc>
          <w:tcPr>
            <w:tcW w:w="3312" w:type="dxa"/>
            <w:vAlign w:val="center"/>
          </w:tcPr>
          <w:p w14:paraId="0D798F51" w14:textId="77777777" w:rsidR="008C2873" w:rsidRDefault="00000000">
            <w:r>
              <w:t>Django REST Framework and REST endpoints</w:t>
            </w:r>
          </w:p>
        </w:tc>
      </w:tr>
      <w:tr w:rsidR="008C2873" w14:paraId="02EA45CE" w14:textId="77777777">
        <w:trPr>
          <w:jc w:val="center"/>
        </w:trPr>
        <w:tc>
          <w:tcPr>
            <w:tcW w:w="3312" w:type="dxa"/>
            <w:vAlign w:val="center"/>
          </w:tcPr>
          <w:p w14:paraId="25D841C8" w14:textId="77777777" w:rsidR="008C2873" w:rsidRDefault="00000000">
            <w:r>
              <w:t>CRUD functionality</w:t>
            </w:r>
          </w:p>
        </w:tc>
        <w:tc>
          <w:tcPr>
            <w:tcW w:w="3312" w:type="dxa"/>
            <w:vAlign w:val="center"/>
          </w:tcPr>
          <w:p w14:paraId="74606D65" w14:textId="77777777" w:rsidR="008C2873" w:rsidRDefault="00000000">
            <w:r>
              <w:t>Covered</w:t>
            </w:r>
          </w:p>
        </w:tc>
        <w:tc>
          <w:tcPr>
            <w:tcW w:w="3312" w:type="dxa"/>
            <w:vAlign w:val="center"/>
          </w:tcPr>
          <w:p w14:paraId="3251B06E" w14:textId="77777777" w:rsidR="008C2873" w:rsidRDefault="00000000">
            <w:r>
              <w:t>Complaint and staff CRUD</w:t>
            </w:r>
          </w:p>
        </w:tc>
      </w:tr>
      <w:tr w:rsidR="008C2873" w14:paraId="1F3F3E5C" w14:textId="77777777">
        <w:trPr>
          <w:jc w:val="center"/>
        </w:trPr>
        <w:tc>
          <w:tcPr>
            <w:tcW w:w="3312" w:type="dxa"/>
            <w:vAlign w:val="center"/>
          </w:tcPr>
          <w:p w14:paraId="70849B24" w14:textId="77777777" w:rsidR="008C2873" w:rsidRDefault="00000000">
            <w:r>
              <w:t>Database</w:t>
            </w:r>
          </w:p>
        </w:tc>
        <w:tc>
          <w:tcPr>
            <w:tcW w:w="3312" w:type="dxa"/>
            <w:vAlign w:val="center"/>
          </w:tcPr>
          <w:p w14:paraId="2A40B3D6" w14:textId="77777777" w:rsidR="008C2873" w:rsidRDefault="00000000">
            <w:r>
              <w:t>Covered</w:t>
            </w:r>
          </w:p>
        </w:tc>
        <w:tc>
          <w:tcPr>
            <w:tcW w:w="3312" w:type="dxa"/>
            <w:vAlign w:val="center"/>
          </w:tcPr>
          <w:p w14:paraId="0F3FD79C" w14:textId="77777777" w:rsidR="008C2873" w:rsidRDefault="00000000">
            <w:r>
              <w:t>SQLite + Django ORM + migrations</w:t>
            </w:r>
          </w:p>
        </w:tc>
      </w:tr>
      <w:tr w:rsidR="008C2873" w14:paraId="582CDEA0" w14:textId="77777777">
        <w:trPr>
          <w:jc w:val="center"/>
        </w:trPr>
        <w:tc>
          <w:tcPr>
            <w:tcW w:w="3312" w:type="dxa"/>
            <w:vAlign w:val="center"/>
          </w:tcPr>
          <w:p w14:paraId="58481C39" w14:textId="77777777" w:rsidR="008C2873" w:rsidRDefault="00000000">
            <w:r>
              <w:t>Testing</w:t>
            </w:r>
          </w:p>
        </w:tc>
        <w:tc>
          <w:tcPr>
            <w:tcW w:w="3312" w:type="dxa"/>
            <w:vAlign w:val="center"/>
          </w:tcPr>
          <w:p w14:paraId="616F9783" w14:textId="77777777" w:rsidR="008C2873" w:rsidRDefault="00000000">
            <w:r>
              <w:t>Covered</w:t>
            </w:r>
          </w:p>
        </w:tc>
        <w:tc>
          <w:tcPr>
            <w:tcW w:w="3312" w:type="dxa"/>
            <w:vAlign w:val="center"/>
          </w:tcPr>
          <w:p w14:paraId="11147082" w14:textId="77777777" w:rsidR="008C2873" w:rsidRDefault="00000000">
            <w:r>
              <w:t>Automated tests, API tests, Postman, manual checks</w:t>
            </w:r>
          </w:p>
        </w:tc>
      </w:tr>
      <w:tr w:rsidR="008C2873" w14:paraId="346FB45C" w14:textId="77777777">
        <w:trPr>
          <w:jc w:val="center"/>
        </w:trPr>
        <w:tc>
          <w:tcPr>
            <w:tcW w:w="3312" w:type="dxa"/>
            <w:vAlign w:val="center"/>
          </w:tcPr>
          <w:p w14:paraId="4C659131" w14:textId="77777777" w:rsidR="008C2873" w:rsidRDefault="00000000">
            <w:r>
              <w:t>Documentation</w:t>
            </w:r>
          </w:p>
        </w:tc>
        <w:tc>
          <w:tcPr>
            <w:tcW w:w="3312" w:type="dxa"/>
            <w:vAlign w:val="center"/>
          </w:tcPr>
          <w:p w14:paraId="6F7FE24F" w14:textId="77777777" w:rsidR="008C2873" w:rsidRDefault="00000000">
            <w:r>
              <w:t>Covered</w:t>
            </w:r>
          </w:p>
        </w:tc>
        <w:tc>
          <w:tcPr>
            <w:tcW w:w="3312" w:type="dxa"/>
            <w:vAlign w:val="center"/>
          </w:tcPr>
          <w:p w14:paraId="1819E4EA" w14:textId="77777777" w:rsidR="008C2873" w:rsidRDefault="00000000">
            <w:r>
              <w:t>This report + README + test documentation</w:t>
            </w:r>
          </w:p>
        </w:tc>
      </w:tr>
      <w:tr w:rsidR="008C2873" w14:paraId="6502A532" w14:textId="77777777">
        <w:trPr>
          <w:jc w:val="center"/>
        </w:trPr>
        <w:tc>
          <w:tcPr>
            <w:tcW w:w="3312" w:type="dxa"/>
            <w:vAlign w:val="center"/>
          </w:tcPr>
          <w:p w14:paraId="3C66EE9C" w14:textId="77777777" w:rsidR="008C2873" w:rsidRDefault="00000000">
            <w:r>
              <w:t>Demonstration</w:t>
            </w:r>
          </w:p>
        </w:tc>
        <w:tc>
          <w:tcPr>
            <w:tcW w:w="3312" w:type="dxa"/>
            <w:vAlign w:val="center"/>
          </w:tcPr>
          <w:p w14:paraId="53DCB18F" w14:textId="77777777" w:rsidR="008C2873" w:rsidRDefault="00000000">
            <w:r>
              <w:t>Ready after screenshots</w:t>
            </w:r>
          </w:p>
        </w:tc>
        <w:tc>
          <w:tcPr>
            <w:tcW w:w="3312" w:type="dxa"/>
            <w:vAlign w:val="center"/>
          </w:tcPr>
          <w:p w14:paraId="5494A173" w14:textId="77777777" w:rsidR="008C2873" w:rsidRDefault="00000000">
            <w:r>
              <w:t>Use the actual running application and Postman collection</w:t>
            </w:r>
          </w:p>
        </w:tc>
      </w:tr>
    </w:tbl>
    <w:p w14:paraId="31886900" w14:textId="77777777" w:rsidR="008C2873" w:rsidRDefault="00000000">
      <w:pPr>
        <w:pStyle w:val="Heading1"/>
      </w:pPr>
      <w:r>
        <w:t>27. Conclusion</w:t>
      </w:r>
    </w:p>
    <w:p w14:paraId="5930E5D0" w14:textId="77777777" w:rsidR="008C2873" w:rsidRDefault="00000000">
      <w:r>
        <w:t>CampusFix provides a complete CRUD-based full-stack solution for campus maintenance complaint management. The project demonstrates frontend-backend integration, relational database persistence, REST API development, validation, authorization, testing, and practical workflow automation. With the addition of final screenshots, repository details, and institution-specific cover-page information, the report is suitable for academic submission.</w:t>
      </w:r>
    </w:p>
    <w:p w14:paraId="43ED3AF9" w14:textId="77777777" w:rsidR="008C2873" w:rsidRDefault="00000000">
      <w:pPr>
        <w:pStyle w:val="Heading1"/>
      </w:pPr>
      <w:r>
        <w:t>Appendix A – Submission Files</w:t>
      </w:r>
    </w:p>
    <w:p w14:paraId="7EFC3733" w14:textId="77777777" w:rsidR="008C2873" w:rsidRDefault="00000000">
      <w:pPr>
        <w:pStyle w:val="ListBullet"/>
      </w:pPr>
      <w:r>
        <w:t>Frontend source code</w:t>
      </w:r>
    </w:p>
    <w:p w14:paraId="2CDE8A14" w14:textId="77777777" w:rsidR="008C2873" w:rsidRDefault="00000000">
      <w:pPr>
        <w:pStyle w:val="ListBullet"/>
      </w:pPr>
      <w:r>
        <w:t>Backend source code</w:t>
      </w:r>
    </w:p>
    <w:p w14:paraId="7063E021" w14:textId="77777777" w:rsidR="008C2873" w:rsidRDefault="00000000">
      <w:pPr>
        <w:pStyle w:val="ListBullet"/>
      </w:pPr>
      <w:r>
        <w:t>Database migrations/schema</w:t>
      </w:r>
    </w:p>
    <w:p w14:paraId="429A3B0A" w14:textId="77777777" w:rsidR="008C2873" w:rsidRDefault="00000000">
      <w:pPr>
        <w:pStyle w:val="ListBullet"/>
      </w:pPr>
      <w:r>
        <w:t>README.md</w:t>
      </w:r>
    </w:p>
    <w:p w14:paraId="31D7BB96" w14:textId="77777777" w:rsidR="008C2873" w:rsidRDefault="00000000">
      <w:pPr>
        <w:pStyle w:val="ListBullet"/>
      </w:pPr>
      <w:r>
        <w:t>Postman/CampusFix_API_Collection.json</w:t>
      </w:r>
    </w:p>
    <w:p w14:paraId="3C4431E0" w14:textId="77777777" w:rsidR="008C2873" w:rsidRDefault="00000000">
      <w:pPr>
        <w:pStyle w:val="ListBullet"/>
      </w:pPr>
      <w:r>
        <w:t>docs/TEST_CASES.md</w:t>
      </w:r>
    </w:p>
    <w:p w14:paraId="1F3A23B0" w14:textId="77777777" w:rsidR="008C2873" w:rsidRDefault="00000000">
      <w:pPr>
        <w:pStyle w:val="ListBullet"/>
      </w:pPr>
      <w:r>
        <w:t>Project report</w:t>
      </w:r>
    </w:p>
    <w:p w14:paraId="1477CB17" w14:textId="77777777" w:rsidR="008C2873" w:rsidRDefault="00000000">
      <w:pPr>
        <w:pStyle w:val="ListBullet"/>
      </w:pPr>
      <w:r>
        <w:t>Final screenshots</w:t>
      </w:r>
    </w:p>
    <w:p w14:paraId="52B6F504" w14:textId="77777777" w:rsidR="008C2873" w:rsidRDefault="00000000">
      <w:pPr>
        <w:pStyle w:val="ListBullet"/>
      </w:pPr>
      <w:r>
        <w:t>GitHub repository link</w:t>
      </w:r>
    </w:p>
    <w:sectPr w:rsidR="008C287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74442">
    <w:abstractNumId w:val="8"/>
  </w:num>
  <w:num w:numId="2" w16cid:durableId="1363281708">
    <w:abstractNumId w:val="6"/>
  </w:num>
  <w:num w:numId="3" w16cid:durableId="1142311278">
    <w:abstractNumId w:val="5"/>
  </w:num>
  <w:num w:numId="4" w16cid:durableId="646662823">
    <w:abstractNumId w:val="4"/>
  </w:num>
  <w:num w:numId="5" w16cid:durableId="1073744936">
    <w:abstractNumId w:val="7"/>
  </w:num>
  <w:num w:numId="6" w16cid:durableId="1172600835">
    <w:abstractNumId w:val="3"/>
  </w:num>
  <w:num w:numId="7" w16cid:durableId="2063212598">
    <w:abstractNumId w:val="2"/>
  </w:num>
  <w:num w:numId="8" w16cid:durableId="963271460">
    <w:abstractNumId w:val="1"/>
  </w:num>
  <w:num w:numId="9" w16cid:durableId="142745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CD6"/>
    <w:rsid w:val="0029639D"/>
    <w:rsid w:val="002E4369"/>
    <w:rsid w:val="00326F90"/>
    <w:rsid w:val="004B028A"/>
    <w:rsid w:val="008C2873"/>
    <w:rsid w:val="00AA1D8D"/>
    <w:rsid w:val="00B47730"/>
    <w:rsid w:val="00C81E69"/>
    <w:rsid w:val="00CB0664"/>
    <w:rsid w:val="00F53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79269"/>
  <w14:defaultImageDpi w14:val="300"/>
  <w15:docId w15:val="{D62422CF-1A74-400A-A80B-50232625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1E69"/>
    <w:rPr>
      <w:color w:val="0000FF" w:themeColor="hyperlink"/>
      <w:u w:val="single"/>
    </w:rPr>
  </w:style>
  <w:style w:type="character" w:styleId="UnresolvedMention">
    <w:name w:val="Unresolved Mention"/>
    <w:basedOn w:val="DefaultParagraphFont"/>
    <w:uiPriority w:val="99"/>
    <w:semiHidden/>
    <w:unhideWhenUsed/>
    <w:rsid w:val="00C81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25itarunyogesh182007</cp:lastModifiedBy>
  <cp:revision>2</cp:revision>
  <dcterms:created xsi:type="dcterms:W3CDTF">2013-12-23T23:15:00Z</dcterms:created>
  <dcterms:modified xsi:type="dcterms:W3CDTF">2026-09-15T09:50:00Z</dcterms:modified>
  <cp:category/>
</cp:coreProperties>
</file>